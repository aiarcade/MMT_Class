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Stream: Computer Science and Engineering</w:t>
      </w:r>
    </w:p>
    <w:p>
      <w:r>
        <w:rPr>
          <w:b/>
          <w:sz w:val="22"/>
        </w:rPr>
        <w:t>Branch : CSD</w:t>
      </w:r>
    </w:p>
    <w:p>
      <w:r>
        <w:rPr>
          <w:b/>
          <w:sz w:val="22"/>
        </w:rPr>
        <w:t>Semester : S6</w:t>
      </w:r>
    </w:p>
    <w:p/>
    <w:p>
      <w:pPr>
        <w:jc w:val="center"/>
      </w:pPr>
      <w:r>
        <w:rPr>
          <w:b/>
          <w:sz w:val="28"/>
        </w:rPr>
        <w:t>MULTIMEDIA TECHNOLOGIES</w:t>
      </w:r>
    </w:p>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pPr>
              <w:jc w:val="center"/>
            </w:pPr>
            <w:r>
              <w:rPr>
                <w:b/>
                <w:sz w:val="20"/>
              </w:rPr>
              <w:t>Course Code</w:t>
            </w:r>
          </w:p>
        </w:tc>
        <w:tc>
          <w:tcPr>
            <w:tcW w:type="dxa" w:w="1108"/>
          </w:tcPr>
          <w:p>
            <w:pPr>
              <w:jc w:val="center"/>
            </w:pPr>
            <w:r>
              <w:rPr>
                <w:b/>
                <w:sz w:val="20"/>
              </w:rPr>
              <w:t>L</w:t>
            </w:r>
          </w:p>
        </w:tc>
        <w:tc>
          <w:tcPr>
            <w:tcW w:type="dxa" w:w="1108"/>
          </w:tcPr>
          <w:p>
            <w:pPr>
              <w:jc w:val="center"/>
            </w:pPr>
            <w:r>
              <w:rPr>
                <w:b/>
                <w:sz w:val="20"/>
              </w:rPr>
              <w:t>T</w:t>
            </w:r>
          </w:p>
        </w:tc>
        <w:tc>
          <w:tcPr>
            <w:tcW w:type="dxa" w:w="1108"/>
          </w:tcPr>
          <w:p>
            <w:pPr>
              <w:jc w:val="center"/>
            </w:pPr>
            <w:r>
              <w:rPr>
                <w:b/>
                <w:sz w:val="20"/>
              </w:rPr>
              <w:t>P</w:t>
            </w:r>
          </w:p>
        </w:tc>
        <w:tc>
          <w:tcPr>
            <w:tcW w:type="dxa" w:w="1108"/>
          </w:tcPr>
          <w:p>
            <w:pPr>
              <w:jc w:val="center"/>
            </w:pPr>
            <w:r>
              <w:rPr>
                <w:b/>
                <w:sz w:val="20"/>
              </w:rPr>
              <w:t>Credits</w:t>
            </w:r>
          </w:p>
        </w:tc>
        <w:tc>
          <w:tcPr>
            <w:tcW w:type="dxa" w:w="1108"/>
          </w:tcPr>
          <w:p>
            <w:pPr>
              <w:jc w:val="center"/>
            </w:pPr>
            <w:r>
              <w:rPr>
                <w:b/>
                <w:sz w:val="20"/>
              </w:rPr>
              <w:t>Exam hours</w:t>
            </w:r>
          </w:p>
        </w:tc>
        <w:tc>
          <w:tcPr>
            <w:tcW w:type="dxa" w:w="1108"/>
          </w:tcPr>
          <w:p>
            <w:pPr>
              <w:jc w:val="center"/>
            </w:pPr>
            <w:r>
              <w:rPr>
                <w:b/>
                <w:sz w:val="20"/>
              </w:rPr>
              <w:t>Course type</w:t>
            </w:r>
          </w:p>
        </w:tc>
        <w:tc>
          <w:tcPr>
            <w:tcW w:type="dxa" w:w="1108"/>
          </w:tcPr>
          <w:p>
            <w:pPr>
              <w:jc w:val="center"/>
            </w:pPr>
            <w:r>
              <w:rPr>
                <w:b/>
                <w:sz w:val="20"/>
              </w:rPr>
              <w:t>CIE Marks</w:t>
            </w:r>
          </w:p>
        </w:tc>
        <w:tc>
          <w:tcPr>
            <w:tcW w:type="dxa" w:w="1108"/>
          </w:tcPr>
          <w:p>
            <w:pPr>
              <w:jc w:val="center"/>
            </w:pPr>
            <w:r>
              <w:rPr>
                <w:b/>
                <w:sz w:val="20"/>
              </w:rPr>
              <w:t>ESE Marks</w:t>
            </w:r>
          </w:p>
        </w:tc>
      </w:tr>
      <w:tr>
        <w:tc>
          <w:tcPr>
            <w:tcW w:type="dxa" w:w="1108"/>
          </w:tcPr>
          <w:p>
            <w:pPr>
              <w:jc w:val="center"/>
            </w:pPr>
            <w:r>
              <w:rPr>
                <w:b/>
                <w:sz w:val="20"/>
              </w:rPr>
              <w:t>CXT332</w:t>
            </w:r>
          </w:p>
        </w:tc>
        <w:tc>
          <w:tcPr>
            <w:tcW w:type="dxa" w:w="1108"/>
          </w:tcPr>
          <w:p>
            <w:pPr>
              <w:jc w:val="center"/>
            </w:pPr>
            <w:r>
              <w:rPr>
                <w:b/>
                <w:sz w:val="20"/>
              </w:rPr>
              <w:t>2</w:t>
            </w:r>
          </w:p>
        </w:tc>
        <w:tc>
          <w:tcPr>
            <w:tcW w:type="dxa" w:w="1108"/>
          </w:tcPr>
          <w:p>
            <w:pPr>
              <w:jc w:val="center"/>
            </w:pPr>
            <w:r>
              <w:rPr>
                <w:b/>
                <w:sz w:val="20"/>
              </w:rPr>
              <w:t>1</w:t>
            </w:r>
          </w:p>
        </w:tc>
        <w:tc>
          <w:tcPr>
            <w:tcW w:type="dxa" w:w="1108"/>
          </w:tcPr>
          <w:p>
            <w:pPr>
              <w:jc w:val="center"/>
            </w:pPr>
            <w:r>
              <w:rPr>
                <w:b/>
                <w:sz w:val="20"/>
              </w:rPr>
              <w:t>0</w:t>
            </w:r>
          </w:p>
        </w:tc>
        <w:tc>
          <w:tcPr>
            <w:tcW w:type="dxa" w:w="1108"/>
          </w:tcPr>
          <w:p>
            <w:pPr>
              <w:jc w:val="center"/>
            </w:pPr>
            <w:r>
              <w:rPr>
                <w:b/>
                <w:sz w:val="20"/>
              </w:rPr>
              <w:t>3</w:t>
            </w:r>
          </w:p>
        </w:tc>
        <w:tc>
          <w:tcPr>
            <w:tcW w:type="dxa" w:w="1108"/>
          </w:tcPr>
          <w:p>
            <w:pPr>
              <w:jc w:val="center"/>
            </w:pPr>
            <w:r>
              <w:rPr>
                <w:b/>
                <w:sz w:val="20"/>
              </w:rPr>
              <w:t>3 hrs</w:t>
            </w:r>
          </w:p>
        </w:tc>
        <w:tc>
          <w:tcPr>
            <w:tcW w:type="dxa" w:w="1108"/>
          </w:tcPr>
          <w:p>
            <w:pPr>
              <w:jc w:val="center"/>
            </w:pPr>
            <w:r>
              <w:rPr>
                <w:b/>
                <w:sz w:val="20"/>
              </w:rPr>
              <w:t>Theory</w:t>
            </w:r>
          </w:p>
        </w:tc>
        <w:tc>
          <w:tcPr>
            <w:tcW w:type="dxa" w:w="1108"/>
          </w:tcPr>
          <w:p>
            <w:pPr>
              <w:jc w:val="center"/>
            </w:pPr>
            <w:r>
              <w:rPr>
                <w:b/>
                <w:sz w:val="20"/>
              </w:rPr>
              <w:t>50</w:t>
            </w:r>
          </w:p>
        </w:tc>
        <w:tc>
          <w:tcPr>
            <w:tcW w:type="dxa" w:w="1108"/>
          </w:tcPr>
          <w:p>
            <w:pPr>
              <w:jc w:val="center"/>
            </w:pPr>
            <w:r>
              <w:rPr>
                <w:b/>
                <w:sz w:val="20"/>
              </w:rPr>
              <w:t>100</w:t>
            </w:r>
          </w:p>
        </w:tc>
      </w:tr>
    </w:tbl>
    <w:p/>
    <w:p>
      <w:r>
        <w:rPr>
          <w:b/>
          <w:sz w:val="22"/>
        </w:rPr>
        <w:t>1. Preamble:</w:t>
      </w:r>
    </w:p>
    <w:p>
      <w:r>
        <w:t>This course provides a comprehensive understanding of multimedia systems, covering the fundamental concepts of digital media representation, compression techniques, and modern applications. The course enables students to apply contemporary theories of multimedia learning to understand data compression algorithms, industry standards, and cloud-based multimedia services. Through structured modules, students will gain practical knowledge in multimedia data handling, compression standards (JPEG, MPEG), content-based retrieval, and cloud computing for multimedia applications.</w:t>
      </w:r>
    </w:p>
    <w:p/>
    <w:p>
      <w:r>
        <w:rPr>
          <w:b/>
          <w:sz w:val="22"/>
        </w:rPr>
        <w:t xml:space="preserve">2. Prerequisites: </w:t>
      </w:r>
      <w:r>
        <w:t>Basic understanding of digital systems, data structures, and fundamentals of signal processing.</w:t>
      </w:r>
    </w:p>
    <w:p/>
    <w:p>
      <w:r>
        <w:rPr>
          <w:b/>
          <w:sz w:val="22"/>
        </w:rPr>
        <w:t>3. Course Objectives:</w:t>
      </w:r>
    </w:p>
    <w:p>
      <w:pPr>
        <w:ind w:left="360"/>
      </w:pPr>
      <w:r>
        <w:t>1. To understand multimedia data representations including graphics, audio, and video</w:t>
      </w:r>
    </w:p>
    <w:p>
      <w:pPr>
        <w:ind w:left="360"/>
      </w:pPr>
      <w:r>
        <w:t>2. To master both lossless and lossy compression algorithms and their applications</w:t>
      </w:r>
    </w:p>
    <w:p>
      <w:pPr>
        <w:ind w:left="360"/>
      </w:pPr>
      <w:r>
        <w:t>3. To apply knowledge of industry standards (JPEG, MPEG family) for multimedia compression</w:t>
      </w:r>
    </w:p>
    <w:p>
      <w:pPr>
        <w:ind w:left="360"/>
      </w:pPr>
      <w:r>
        <w:t>4. To explore modern applications including content-based retrieval and cloud computing for multimedia</w:t>
      </w:r>
    </w:p>
    <w:p/>
    <w:tbl>
      <w:tblPr>
        <w:tblStyle w:val="TableGrid"/>
        <w:tblW w:type="auto" w:w="0"/>
        <w:tblLook w:firstColumn="1" w:firstRow="1" w:lastColumn="0" w:lastRow="0" w:noHBand="0" w:noVBand="1" w:val="04A0"/>
      </w:tblPr>
      <w:tblGrid>
        <w:gridCol w:w="3324"/>
        <w:gridCol w:w="3324"/>
        <w:gridCol w:w="3324"/>
      </w:tblGrid>
      <w:tr>
        <w:tc>
          <w:tcPr>
            <w:tcW w:type="dxa" w:w="3324"/>
            <w:shd w:fill="D9E2F3"/>
          </w:tcPr>
          <w:p>
            <w:pPr>
              <w:jc w:val="center"/>
            </w:pPr>
            <w:r>
              <w:rPr>
                <w:b/>
              </w:rPr>
              <w:t>Module Number</w:t>
            </w:r>
          </w:p>
        </w:tc>
        <w:tc>
          <w:tcPr>
            <w:tcW w:type="dxa" w:w="3324"/>
            <w:shd w:fill="D9E2F3"/>
          </w:tcPr>
          <w:p>
            <w:pPr>
              <w:jc w:val="center"/>
            </w:pPr>
            <w:r>
              <w:rPr>
                <w:b/>
              </w:rPr>
              <w:t>Syllabus Description</w:t>
            </w:r>
          </w:p>
        </w:tc>
        <w:tc>
          <w:tcPr>
            <w:tcW w:type="dxa" w:w="3324"/>
            <w:shd w:fill="D9E2F3"/>
          </w:tcPr>
          <w:p>
            <w:pPr>
              <w:jc w:val="center"/>
            </w:pPr>
            <w:r>
              <w:rPr>
                <w:b/>
              </w:rPr>
              <w:t>Contact Hours</w:t>
            </w:r>
          </w:p>
        </w:tc>
      </w:tr>
      <w:tr>
        <w:tc>
          <w:tcPr>
            <w:tcW w:type="dxa" w:w="3324"/>
          </w:tcPr>
          <w:p>
            <w:pPr>
              <w:jc w:val="center"/>
            </w:pPr>
            <w:r>
              <w:t>1</w:t>
            </w:r>
          </w:p>
        </w:tc>
        <w:tc>
          <w:tcPr>
            <w:tcW w:type="dxa" w:w="3324"/>
          </w:tcPr>
          <w:p>
            <w:r>
              <w:t>Multimedia Fundamentals &amp; Data Representation:</w:t>
              <w:br/>
              <w:br/>
              <w:t>Multimedia Basics- Multimedia, Hypermedia, WWW, Internet. Multimedia Software- Editing and Authoring Tools. Graphics/Image Data Types- Raster vs Vector, Bit depth, Resolution, Popular File Formats (BMP, GIF, PNG, TIFF, JPEG). Color Science- Human visual system, Color perception. Color Models- RGB, CMY/CMYK, HSV/HSL, YUV/YCbCr. Digital Audio- Digitization of sound, Sampling, Quantization, Nyquist theorem. MIDI- Musical Instrument Digital Interface. Digital Video- Video signals, Frame rates, Interlacing, Video formats.</w:t>
            </w:r>
          </w:p>
        </w:tc>
        <w:tc>
          <w:tcPr>
            <w:tcW w:type="dxa" w:w="3324"/>
          </w:tcPr>
          <w:p>
            <w:pPr>
              <w:jc w:val="center"/>
            </w:pPr>
            <w:r>
              <w:t>9 hours</w:t>
            </w:r>
          </w:p>
        </w:tc>
      </w:tr>
      <w:tr>
        <w:tc>
          <w:tcPr>
            <w:tcW w:type="dxa" w:w="3324"/>
          </w:tcPr>
          <w:p>
            <w:pPr>
              <w:jc w:val="center"/>
            </w:pPr>
            <w:r>
              <w:t>2</w:t>
            </w:r>
          </w:p>
        </w:tc>
        <w:tc>
          <w:tcPr>
            <w:tcW w:type="dxa" w:w="3324"/>
          </w:tcPr>
          <w:p>
            <w:r>
              <w:t>Compression Algorithms &amp; Techniques:</w:t>
              <w:br/>
              <w:br/>
              <w:t>Information Theory Basics- Entropy, Redundancy, Compression fundamentals. Run-Length Encoding (RLE)- Algorithm, Applications, Variants. Variable-Length Coding- Huffman coding, Shannon-Fano coding, Optimal prefix codes. Dictionary-Based Coding- LZ77, LZ78, LZW algorithms, Sliding window techniques. Arithmetic Coding- Principles. Lossy Compression Fundamentals- Distortion measures (MSE, PSNR), Rate-Distortion theory. Quantization Techniques- Scalar quantization, Vector quantization. Transform Coding.</w:t>
            </w:r>
          </w:p>
        </w:tc>
        <w:tc>
          <w:tcPr>
            <w:tcW w:type="dxa" w:w="3324"/>
          </w:tcPr>
          <w:p>
            <w:pPr>
              <w:jc w:val="center"/>
            </w:pPr>
            <w:r>
              <w:t>9 hours</w:t>
            </w:r>
          </w:p>
        </w:tc>
      </w:tr>
      <w:tr>
        <w:tc>
          <w:tcPr>
            <w:tcW w:type="dxa" w:w="3324"/>
          </w:tcPr>
          <w:p>
            <w:pPr>
              <w:jc w:val="center"/>
            </w:pPr>
            <w:r>
              <w:t>3</w:t>
            </w:r>
          </w:p>
        </w:tc>
        <w:tc>
          <w:tcPr>
            <w:tcW w:type="dxa" w:w="3324"/>
          </w:tcPr>
          <w:p>
            <w:r>
              <w:t>Multimedia Compression Standards:</w:t>
              <w:br/>
              <w:br/>
              <w:t>Image Compression Standards- JPEG (Baseline, DCT-based compression, Quality settings). Video Compression- Motion estimation, Motion compensation, Block matching, MPEG-1 (Video bitstream structure, I/P/B frames), MPEG-2 (Interlaced video support), MPEG-4 (Object-based coding).</w:t>
            </w:r>
          </w:p>
        </w:tc>
        <w:tc>
          <w:tcPr>
            <w:tcW w:type="dxa" w:w="3324"/>
          </w:tcPr>
          <w:p>
            <w:pPr>
              <w:jc w:val="center"/>
            </w:pPr>
            <w:r>
              <w:t>9 hours</w:t>
            </w:r>
          </w:p>
        </w:tc>
      </w:tr>
      <w:tr>
        <w:tc>
          <w:tcPr>
            <w:tcW w:type="dxa" w:w="3324"/>
          </w:tcPr>
          <w:p>
            <w:pPr>
              <w:jc w:val="center"/>
            </w:pPr>
            <w:r>
              <w:t>4</w:t>
            </w:r>
          </w:p>
        </w:tc>
        <w:tc>
          <w:tcPr>
            <w:tcW w:type="dxa" w:w="3324"/>
          </w:tcPr>
          <w:p>
            <w:r>
              <w:t>Advanced Applications &amp; Cloud Multimedia:</w:t>
              <w:br/>
              <w:br/>
              <w:t>Content-Based Image Retrieval (CBIR)- Feature extraction, Color histograms, Texture features. Similarity Measures &amp; Indexing- Distance metrics, Indexing structures, Query processing. CBIR Case Study- CBIRD system, Practical implementation. Video Retrieval &amp; Search- Video segmentation, Keyframe extraction, Video querying, Quantifying search results. Cloud Computing Overview- Cloud service models (IaaS, PaaS, SaaS), Deployment models (Public, Private, Hybrid). Multimedia Cloud Computing- Architecture, Components, Resource management. Cloud Media Services- Media sharing, Streaming services, CDN integration. Computation Offloading.</w:t>
            </w:r>
          </w:p>
        </w:tc>
        <w:tc>
          <w:tcPr>
            <w:tcW w:type="dxa" w:w="3324"/>
          </w:tcPr>
          <w:p>
            <w:pPr>
              <w:jc w:val="center"/>
            </w:pPr>
            <w:r>
              <w:t>9 hours</w:t>
            </w:r>
          </w:p>
        </w:tc>
      </w:tr>
      <w:tr>
        <w:tc>
          <w:tcPr>
            <w:tcW w:type="dxa" w:w="6648"/>
            <w:gridSpan w:val="2"/>
          </w:tcPr>
          <w:p>
            <w:pPr>
              <w:jc w:val="right"/>
            </w:pPr>
            <w:r>
              <w:rPr>
                <w:b/>
              </w:rPr>
              <w:t>Total Hours</w:t>
            </w:r>
          </w:p>
        </w:tc>
        <w:tc>
          <w:tcPr>
            <w:tcW w:type="dxa" w:w="3324"/>
          </w:tcPr>
          <w:p>
            <w:pPr>
              <w:jc w:val="center"/>
            </w:pPr>
            <w:r>
              <w:rPr>
                <w:b/>
              </w:rPr>
              <w:t>36 hours</w:t>
            </w:r>
          </w:p>
        </w:tc>
      </w:tr>
    </w:tbl>
    <w:p/>
    <w:p>
      <w:r>
        <w:rPr>
          <w:b/>
          <w:sz w:val="22"/>
        </w:rPr>
        <w:t>4. Course Outcomes</w:t>
      </w:r>
    </w:p>
    <w:p>
      <w:r>
        <w:t>At the end of the course students should be able to:</w:t>
      </w:r>
    </w:p>
    <w:tbl>
      <w:tblPr>
        <w:tblStyle w:val="TableGrid"/>
        <w:tblW w:type="auto" w:w="0"/>
        <w:tblLook w:firstColumn="1" w:firstRow="1" w:lastColumn="0" w:lastRow="0" w:noHBand="0" w:noVBand="1" w:val="04A0"/>
      </w:tblPr>
      <w:tblGrid>
        <w:gridCol w:w="3324"/>
        <w:gridCol w:w="3324"/>
        <w:gridCol w:w="3324"/>
      </w:tblGrid>
      <w:tr>
        <w:tc>
          <w:tcPr>
            <w:tcW w:type="dxa" w:w="3324"/>
            <w:shd w:fill="D9E2F3"/>
          </w:tcPr>
          <w:p>
            <w:pPr>
              <w:jc w:val="center"/>
            </w:pPr>
            <w:r>
              <w:rPr>
                <w:b/>
              </w:rPr>
              <w:t>CO</w:t>
            </w:r>
          </w:p>
        </w:tc>
        <w:tc>
          <w:tcPr>
            <w:tcW w:type="dxa" w:w="3324"/>
            <w:shd w:fill="D9E2F3"/>
          </w:tcPr>
          <w:p>
            <w:pPr>
              <w:jc w:val="center"/>
            </w:pPr>
            <w:r>
              <w:rPr>
                <w:b/>
              </w:rPr>
              <w:t>Course Outcomes</w:t>
            </w:r>
          </w:p>
        </w:tc>
        <w:tc>
          <w:tcPr>
            <w:tcW w:type="dxa" w:w="3324"/>
            <w:shd w:fill="D9E2F3"/>
          </w:tcPr>
          <w:p>
            <w:pPr>
              <w:jc w:val="center"/>
            </w:pPr>
            <w:r>
              <w:rPr>
                <w:b/>
              </w:rPr>
              <w:t>Blooms Taxonomy Level</w:t>
            </w:r>
          </w:p>
        </w:tc>
      </w:tr>
      <w:tr>
        <w:tc>
          <w:tcPr>
            <w:tcW w:type="dxa" w:w="3324"/>
          </w:tcPr>
          <w:p>
            <w:pPr>
              <w:jc w:val="center"/>
            </w:pPr>
            <w:r>
              <w:t>CO1</w:t>
            </w:r>
          </w:p>
        </w:tc>
        <w:tc>
          <w:tcPr>
            <w:tcW w:type="dxa" w:w="3324"/>
          </w:tcPr>
          <w:p>
            <w:r>
              <w:t>Describe the basic concepts of multimedia data representations, color models, audio and video signals.</w:t>
            </w:r>
          </w:p>
        </w:tc>
        <w:tc>
          <w:tcPr>
            <w:tcW w:type="dxa" w:w="3324"/>
          </w:tcPr>
          <w:p>
            <w:pPr>
              <w:jc w:val="center"/>
            </w:pPr>
            <w:r>
              <w:t>K2</w:t>
            </w:r>
          </w:p>
        </w:tc>
      </w:tr>
      <w:tr>
        <w:tc>
          <w:tcPr>
            <w:tcW w:type="dxa" w:w="3324"/>
          </w:tcPr>
          <w:p>
            <w:pPr>
              <w:jc w:val="center"/>
            </w:pPr>
            <w:r>
              <w:t>CO2</w:t>
            </w:r>
          </w:p>
        </w:tc>
        <w:tc>
          <w:tcPr>
            <w:tcW w:type="dxa" w:w="3324"/>
          </w:tcPr>
          <w:p>
            <w:r>
              <w:t>Apply the knowledge of various compression algorithms for developing multimedia applications.</w:t>
            </w:r>
          </w:p>
        </w:tc>
        <w:tc>
          <w:tcPr>
            <w:tcW w:type="dxa" w:w="3324"/>
          </w:tcPr>
          <w:p>
            <w:pPr>
              <w:jc w:val="center"/>
            </w:pPr>
            <w:r>
              <w:t>K3</w:t>
            </w:r>
          </w:p>
        </w:tc>
      </w:tr>
      <w:tr>
        <w:tc>
          <w:tcPr>
            <w:tcW w:type="dxa" w:w="3324"/>
          </w:tcPr>
          <w:p>
            <w:pPr>
              <w:jc w:val="center"/>
            </w:pPr>
            <w:r>
              <w:t>CO3</w:t>
            </w:r>
          </w:p>
        </w:tc>
        <w:tc>
          <w:tcPr>
            <w:tcW w:type="dxa" w:w="3324"/>
          </w:tcPr>
          <w:p>
            <w:r>
              <w:t>Summarize the image compression standards, audio and video compression techniques.</w:t>
            </w:r>
          </w:p>
        </w:tc>
        <w:tc>
          <w:tcPr>
            <w:tcW w:type="dxa" w:w="3324"/>
          </w:tcPr>
          <w:p>
            <w:pPr>
              <w:jc w:val="center"/>
            </w:pPr>
            <w:r>
              <w:t>K2</w:t>
            </w:r>
          </w:p>
        </w:tc>
      </w:tr>
      <w:tr>
        <w:tc>
          <w:tcPr>
            <w:tcW w:type="dxa" w:w="3324"/>
          </w:tcPr>
          <w:p>
            <w:pPr>
              <w:jc w:val="center"/>
            </w:pPr>
            <w:r>
              <w:t>CO4</w:t>
            </w:r>
          </w:p>
        </w:tc>
        <w:tc>
          <w:tcPr>
            <w:tcW w:type="dxa" w:w="3324"/>
          </w:tcPr>
          <w:p>
            <w:r>
              <w:t>Discuss the concepts of content-based image retrieval.</w:t>
            </w:r>
          </w:p>
        </w:tc>
        <w:tc>
          <w:tcPr>
            <w:tcW w:type="dxa" w:w="3324"/>
          </w:tcPr>
          <w:p>
            <w:pPr>
              <w:jc w:val="center"/>
            </w:pPr>
            <w:r>
              <w:t>K2</w:t>
            </w:r>
          </w:p>
        </w:tc>
      </w:tr>
      <w:tr>
        <w:tc>
          <w:tcPr>
            <w:tcW w:type="dxa" w:w="3324"/>
          </w:tcPr>
          <w:p>
            <w:pPr>
              <w:jc w:val="center"/>
            </w:pPr>
            <w:r>
              <w:t>CO5</w:t>
            </w:r>
          </w:p>
        </w:tc>
        <w:tc>
          <w:tcPr>
            <w:tcW w:type="dxa" w:w="3324"/>
          </w:tcPr>
          <w:p>
            <w:r>
              <w:t>Describe the concept of cloud computing and its application in multimedia technologies.</w:t>
            </w:r>
          </w:p>
        </w:tc>
        <w:tc>
          <w:tcPr>
            <w:tcW w:type="dxa" w:w="3324"/>
          </w:tcPr>
          <w:p>
            <w:pPr>
              <w:jc w:val="center"/>
            </w:pPr>
            <w:r>
              <w:t>K2</w:t>
            </w:r>
          </w:p>
        </w:tc>
      </w:tr>
    </w:tbl>
    <w:p>
      <w:r>
        <w:rPr>
          <w:i/>
          <w:sz w:val="18"/>
        </w:rPr>
        <w:t>Note: K1- Remember, K2- Understand, K3- Apply, K4- Analyze, K5- Evaluate, K6- Create</w:t>
      </w:r>
    </w:p>
    <w:p/>
    <w:p>
      <w:r>
        <w:rPr>
          <w:b/>
          <w:sz w:val="22"/>
        </w:rPr>
        <w:t>5. Mapping of Course Outcomes with Program Outcomes</w:t>
      </w:r>
    </w:p>
    <w:tbl>
      <w:tblPr>
        <w:tblStyle w:val="TableGrid"/>
        <w:tblW w:type="auto" w:w="0"/>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831"/>
          </w:tcPr>
          <w:p>
            <w:r/>
          </w:p>
        </w:tc>
        <w:tc>
          <w:tcPr>
            <w:tcW w:type="dxa" w:w="831"/>
          </w:tcPr>
          <w:p>
            <w:pPr>
              <w:jc w:val="center"/>
            </w:pPr>
            <w:r>
              <w:t>PO1</w:t>
            </w:r>
          </w:p>
        </w:tc>
        <w:tc>
          <w:tcPr>
            <w:tcW w:type="dxa" w:w="831"/>
          </w:tcPr>
          <w:p>
            <w:pPr>
              <w:jc w:val="center"/>
            </w:pPr>
            <w:r>
              <w:t>PO2</w:t>
            </w:r>
          </w:p>
        </w:tc>
        <w:tc>
          <w:tcPr>
            <w:tcW w:type="dxa" w:w="831"/>
          </w:tcPr>
          <w:p>
            <w:pPr>
              <w:jc w:val="center"/>
            </w:pPr>
            <w:r>
              <w:t>PO3</w:t>
            </w:r>
          </w:p>
        </w:tc>
        <w:tc>
          <w:tcPr>
            <w:tcW w:type="dxa" w:w="831"/>
          </w:tcPr>
          <w:p>
            <w:pPr>
              <w:jc w:val="center"/>
            </w:pPr>
            <w:r>
              <w:t>PO4</w:t>
            </w:r>
          </w:p>
        </w:tc>
        <w:tc>
          <w:tcPr>
            <w:tcW w:type="dxa" w:w="831"/>
          </w:tcPr>
          <w:p>
            <w:pPr>
              <w:jc w:val="center"/>
            </w:pPr>
            <w:r>
              <w:t>PO5</w:t>
            </w:r>
          </w:p>
        </w:tc>
        <w:tc>
          <w:tcPr>
            <w:tcW w:type="dxa" w:w="831"/>
          </w:tcPr>
          <w:p>
            <w:pPr>
              <w:jc w:val="center"/>
            </w:pPr>
            <w:r>
              <w:t>PO6</w:t>
            </w:r>
          </w:p>
        </w:tc>
        <w:tc>
          <w:tcPr>
            <w:tcW w:type="dxa" w:w="831"/>
          </w:tcPr>
          <w:p>
            <w:pPr>
              <w:jc w:val="center"/>
            </w:pPr>
            <w:r>
              <w:t>PO7</w:t>
            </w:r>
          </w:p>
        </w:tc>
        <w:tc>
          <w:tcPr>
            <w:tcW w:type="dxa" w:w="831"/>
          </w:tcPr>
          <w:p>
            <w:pPr>
              <w:jc w:val="center"/>
            </w:pPr>
            <w:r>
              <w:t>PO8</w:t>
            </w:r>
          </w:p>
        </w:tc>
        <w:tc>
          <w:tcPr>
            <w:tcW w:type="dxa" w:w="831"/>
          </w:tcPr>
          <w:p>
            <w:pPr>
              <w:jc w:val="center"/>
            </w:pPr>
            <w:r>
              <w:t>PO9</w:t>
            </w:r>
          </w:p>
        </w:tc>
        <w:tc>
          <w:tcPr>
            <w:tcW w:type="dxa" w:w="831"/>
          </w:tcPr>
          <w:p>
            <w:pPr>
              <w:jc w:val="center"/>
            </w:pPr>
            <w:r>
              <w:t>PO10</w:t>
            </w:r>
          </w:p>
        </w:tc>
        <w:tc>
          <w:tcPr>
            <w:tcW w:type="dxa" w:w="831"/>
          </w:tcPr>
          <w:p>
            <w:pPr>
              <w:jc w:val="center"/>
            </w:pPr>
            <w:r>
              <w:t>PO11</w:t>
            </w:r>
          </w:p>
        </w:tc>
      </w:tr>
      <w:tr>
        <w:tc>
          <w:tcPr>
            <w:tcW w:type="dxa" w:w="831"/>
          </w:tcPr>
          <w:p>
            <w:pPr>
              <w:jc w:val="center"/>
            </w:pPr>
            <w:r>
              <w:t>CO1</w:t>
            </w:r>
          </w:p>
        </w:tc>
        <w:tc>
          <w:tcPr>
            <w:tcW w:type="dxa" w:w="831"/>
          </w:tcPr>
          <w:p>
            <w:pPr>
              <w:jc w:val="center"/>
            </w:pPr>
            <w:r>
              <w:t>3</w:t>
            </w:r>
          </w:p>
        </w:tc>
        <w:tc>
          <w:tcPr>
            <w:tcW w:type="dxa" w:w="831"/>
          </w:tcPr>
          <w:p>
            <w:pPr>
              <w:jc w:val="center"/>
            </w:pPr>
            <w:r>
              <w:t>2</w:t>
            </w:r>
          </w:p>
        </w:tc>
        <w:tc>
          <w:tcPr>
            <w:tcW w:type="dxa" w:w="831"/>
          </w:tcPr>
          <w:p>
            <w:pPr>
              <w:jc w:val="center"/>
            </w:pPr>
            <w:r>
              <w:t>1</w:t>
            </w:r>
          </w:p>
        </w:tc>
        <w:tc>
          <w:tcPr>
            <w:tcW w:type="dxa" w:w="831"/>
          </w:tcPr>
          <w:p>
            <w:pPr>
              <w:jc w:val="center"/>
            </w:pPr>
            <w:r/>
          </w:p>
        </w:tc>
        <w:tc>
          <w:tcPr>
            <w:tcW w:type="dxa" w:w="831"/>
          </w:tcPr>
          <w:p>
            <w:pPr>
              <w:jc w:val="center"/>
            </w:pPr>
            <w:r>
              <w:t>2</w:t>
            </w:r>
          </w:p>
        </w:tc>
        <w:tc>
          <w:tcPr>
            <w:tcW w:type="dxa" w:w="831"/>
          </w:tcPr>
          <w:p>
            <w:pPr>
              <w:jc w:val="center"/>
            </w:pPr>
            <w:r/>
          </w:p>
        </w:tc>
        <w:tc>
          <w:tcPr>
            <w:tcW w:type="dxa" w:w="831"/>
          </w:tcPr>
          <w:p>
            <w:pPr>
              <w:jc w:val="center"/>
            </w:pPr>
            <w:r/>
          </w:p>
        </w:tc>
        <w:tc>
          <w:tcPr>
            <w:tcW w:type="dxa" w:w="831"/>
          </w:tcPr>
          <w:p>
            <w:pPr>
              <w:jc w:val="center"/>
            </w:pPr>
            <w:r/>
          </w:p>
        </w:tc>
        <w:tc>
          <w:tcPr>
            <w:tcW w:type="dxa" w:w="831"/>
          </w:tcPr>
          <w:p>
            <w:pPr>
              <w:jc w:val="center"/>
            </w:pPr>
            <w:r/>
          </w:p>
        </w:tc>
        <w:tc>
          <w:tcPr>
            <w:tcW w:type="dxa" w:w="831"/>
          </w:tcPr>
          <w:p>
            <w:pPr>
              <w:jc w:val="center"/>
            </w:pPr>
            <w:r/>
          </w:p>
        </w:tc>
        <w:tc>
          <w:tcPr>
            <w:tcW w:type="dxa" w:w="831"/>
          </w:tcPr>
          <w:p>
            <w:pPr>
              <w:jc w:val="center"/>
            </w:pPr>
            <w:r>
              <w:t>2</w:t>
            </w:r>
          </w:p>
        </w:tc>
      </w:tr>
      <w:tr>
        <w:tc>
          <w:tcPr>
            <w:tcW w:type="dxa" w:w="831"/>
          </w:tcPr>
          <w:p>
            <w:pPr>
              <w:jc w:val="center"/>
            </w:pPr>
            <w:r>
              <w:t>CO2</w:t>
            </w:r>
          </w:p>
        </w:tc>
        <w:tc>
          <w:tcPr>
            <w:tcW w:type="dxa" w:w="831"/>
          </w:tcPr>
          <w:p>
            <w:pPr>
              <w:jc w:val="center"/>
            </w:pPr>
            <w:r>
              <w:t>3</w:t>
            </w:r>
          </w:p>
        </w:tc>
        <w:tc>
          <w:tcPr>
            <w:tcW w:type="dxa" w:w="831"/>
          </w:tcPr>
          <w:p>
            <w:pPr>
              <w:jc w:val="center"/>
            </w:pPr>
            <w:r>
              <w:t>3</w:t>
            </w:r>
          </w:p>
        </w:tc>
        <w:tc>
          <w:tcPr>
            <w:tcW w:type="dxa" w:w="831"/>
          </w:tcPr>
          <w:p>
            <w:pPr>
              <w:jc w:val="center"/>
            </w:pPr>
            <w:r>
              <w:t>2</w:t>
            </w:r>
          </w:p>
        </w:tc>
        <w:tc>
          <w:tcPr>
            <w:tcW w:type="dxa" w:w="831"/>
          </w:tcPr>
          <w:p>
            <w:pPr>
              <w:jc w:val="center"/>
            </w:pPr>
            <w:r>
              <w:t>2</w:t>
            </w:r>
          </w:p>
        </w:tc>
        <w:tc>
          <w:tcPr>
            <w:tcW w:type="dxa" w:w="831"/>
          </w:tcPr>
          <w:p>
            <w:pPr>
              <w:jc w:val="center"/>
            </w:pPr>
            <w:r>
              <w:t>2</w:t>
            </w:r>
          </w:p>
        </w:tc>
        <w:tc>
          <w:tcPr>
            <w:tcW w:type="dxa" w:w="831"/>
          </w:tcPr>
          <w:p>
            <w:pPr>
              <w:jc w:val="center"/>
            </w:pPr>
            <w:r/>
          </w:p>
        </w:tc>
        <w:tc>
          <w:tcPr>
            <w:tcW w:type="dxa" w:w="831"/>
          </w:tcPr>
          <w:p>
            <w:pPr>
              <w:jc w:val="center"/>
            </w:pPr>
            <w:r/>
          </w:p>
        </w:tc>
        <w:tc>
          <w:tcPr>
            <w:tcW w:type="dxa" w:w="831"/>
          </w:tcPr>
          <w:p>
            <w:pPr>
              <w:jc w:val="center"/>
            </w:pPr>
            <w:r/>
          </w:p>
        </w:tc>
        <w:tc>
          <w:tcPr>
            <w:tcW w:type="dxa" w:w="831"/>
          </w:tcPr>
          <w:p>
            <w:pPr>
              <w:jc w:val="center"/>
            </w:pPr>
            <w:r>
              <w:t>1</w:t>
            </w:r>
          </w:p>
        </w:tc>
        <w:tc>
          <w:tcPr>
            <w:tcW w:type="dxa" w:w="831"/>
          </w:tcPr>
          <w:p>
            <w:pPr>
              <w:jc w:val="center"/>
            </w:pPr>
            <w:r/>
          </w:p>
        </w:tc>
        <w:tc>
          <w:tcPr>
            <w:tcW w:type="dxa" w:w="831"/>
          </w:tcPr>
          <w:p>
            <w:pPr>
              <w:jc w:val="center"/>
            </w:pPr>
            <w:r>
              <w:t>2</w:t>
            </w:r>
          </w:p>
        </w:tc>
      </w:tr>
      <w:tr>
        <w:tc>
          <w:tcPr>
            <w:tcW w:type="dxa" w:w="831"/>
          </w:tcPr>
          <w:p>
            <w:pPr>
              <w:jc w:val="center"/>
            </w:pPr>
            <w:r>
              <w:t>CO3</w:t>
            </w:r>
          </w:p>
        </w:tc>
        <w:tc>
          <w:tcPr>
            <w:tcW w:type="dxa" w:w="831"/>
          </w:tcPr>
          <w:p>
            <w:pPr>
              <w:jc w:val="center"/>
            </w:pPr>
            <w:r>
              <w:t>3</w:t>
            </w:r>
          </w:p>
        </w:tc>
        <w:tc>
          <w:tcPr>
            <w:tcW w:type="dxa" w:w="831"/>
          </w:tcPr>
          <w:p>
            <w:pPr>
              <w:jc w:val="center"/>
            </w:pPr>
            <w:r>
              <w:t>2</w:t>
            </w:r>
          </w:p>
        </w:tc>
        <w:tc>
          <w:tcPr>
            <w:tcW w:type="dxa" w:w="831"/>
          </w:tcPr>
          <w:p>
            <w:pPr>
              <w:jc w:val="center"/>
            </w:pPr>
            <w:r>
              <w:t>2</w:t>
            </w:r>
          </w:p>
        </w:tc>
        <w:tc>
          <w:tcPr>
            <w:tcW w:type="dxa" w:w="831"/>
          </w:tcPr>
          <w:p>
            <w:pPr>
              <w:jc w:val="center"/>
            </w:pPr>
            <w:r>
              <w:t>2</w:t>
            </w:r>
          </w:p>
        </w:tc>
        <w:tc>
          <w:tcPr>
            <w:tcW w:type="dxa" w:w="831"/>
          </w:tcPr>
          <w:p>
            <w:pPr>
              <w:jc w:val="center"/>
            </w:pPr>
            <w:r>
              <w:t>3</w:t>
            </w:r>
          </w:p>
        </w:tc>
        <w:tc>
          <w:tcPr>
            <w:tcW w:type="dxa" w:w="831"/>
          </w:tcPr>
          <w:p>
            <w:pPr>
              <w:jc w:val="center"/>
            </w:pPr>
            <w:r/>
          </w:p>
        </w:tc>
        <w:tc>
          <w:tcPr>
            <w:tcW w:type="dxa" w:w="831"/>
          </w:tcPr>
          <w:p>
            <w:pPr>
              <w:jc w:val="center"/>
            </w:pPr>
            <w:r/>
          </w:p>
        </w:tc>
        <w:tc>
          <w:tcPr>
            <w:tcW w:type="dxa" w:w="831"/>
          </w:tcPr>
          <w:p>
            <w:pPr>
              <w:jc w:val="center"/>
            </w:pPr>
            <w:r/>
          </w:p>
        </w:tc>
        <w:tc>
          <w:tcPr>
            <w:tcW w:type="dxa" w:w="831"/>
          </w:tcPr>
          <w:p>
            <w:pPr>
              <w:jc w:val="center"/>
            </w:pPr>
            <w:r>
              <w:t>1</w:t>
            </w:r>
          </w:p>
        </w:tc>
        <w:tc>
          <w:tcPr>
            <w:tcW w:type="dxa" w:w="831"/>
          </w:tcPr>
          <w:p>
            <w:pPr>
              <w:jc w:val="center"/>
            </w:pPr>
            <w:r/>
          </w:p>
        </w:tc>
        <w:tc>
          <w:tcPr>
            <w:tcW w:type="dxa" w:w="831"/>
          </w:tcPr>
          <w:p>
            <w:pPr>
              <w:jc w:val="center"/>
            </w:pPr>
            <w:r>
              <w:t>2</w:t>
            </w:r>
          </w:p>
        </w:tc>
      </w:tr>
      <w:tr>
        <w:tc>
          <w:tcPr>
            <w:tcW w:type="dxa" w:w="831"/>
          </w:tcPr>
          <w:p>
            <w:pPr>
              <w:jc w:val="center"/>
            </w:pPr>
            <w:r>
              <w:t>CO4</w:t>
            </w:r>
          </w:p>
        </w:tc>
        <w:tc>
          <w:tcPr>
            <w:tcW w:type="dxa" w:w="831"/>
          </w:tcPr>
          <w:p>
            <w:pPr>
              <w:jc w:val="center"/>
            </w:pPr>
            <w:r>
              <w:t>2</w:t>
            </w:r>
          </w:p>
        </w:tc>
        <w:tc>
          <w:tcPr>
            <w:tcW w:type="dxa" w:w="831"/>
          </w:tcPr>
          <w:p>
            <w:pPr>
              <w:jc w:val="center"/>
            </w:pPr>
            <w:r>
              <w:t>2</w:t>
            </w:r>
          </w:p>
        </w:tc>
        <w:tc>
          <w:tcPr>
            <w:tcW w:type="dxa" w:w="831"/>
          </w:tcPr>
          <w:p>
            <w:pPr>
              <w:jc w:val="center"/>
            </w:pPr>
            <w:r>
              <w:t>2</w:t>
            </w:r>
          </w:p>
        </w:tc>
        <w:tc>
          <w:tcPr>
            <w:tcW w:type="dxa" w:w="831"/>
          </w:tcPr>
          <w:p>
            <w:pPr>
              <w:jc w:val="center"/>
            </w:pPr>
            <w:r>
              <w:t>2</w:t>
            </w:r>
          </w:p>
        </w:tc>
        <w:tc>
          <w:tcPr>
            <w:tcW w:type="dxa" w:w="831"/>
          </w:tcPr>
          <w:p>
            <w:pPr>
              <w:jc w:val="center"/>
            </w:pPr>
            <w:r>
              <w:t>2</w:t>
            </w:r>
          </w:p>
        </w:tc>
        <w:tc>
          <w:tcPr>
            <w:tcW w:type="dxa" w:w="831"/>
          </w:tcPr>
          <w:p>
            <w:pPr>
              <w:jc w:val="center"/>
            </w:pPr>
            <w:r/>
          </w:p>
        </w:tc>
        <w:tc>
          <w:tcPr>
            <w:tcW w:type="dxa" w:w="831"/>
          </w:tcPr>
          <w:p>
            <w:pPr>
              <w:jc w:val="center"/>
            </w:pPr>
            <w:r/>
          </w:p>
        </w:tc>
        <w:tc>
          <w:tcPr>
            <w:tcW w:type="dxa" w:w="831"/>
          </w:tcPr>
          <w:p>
            <w:pPr>
              <w:jc w:val="center"/>
            </w:pPr>
            <w:r/>
          </w:p>
        </w:tc>
        <w:tc>
          <w:tcPr>
            <w:tcW w:type="dxa" w:w="831"/>
          </w:tcPr>
          <w:p>
            <w:pPr>
              <w:jc w:val="center"/>
            </w:pPr>
            <w:r>
              <w:t>1</w:t>
            </w:r>
          </w:p>
        </w:tc>
        <w:tc>
          <w:tcPr>
            <w:tcW w:type="dxa" w:w="831"/>
          </w:tcPr>
          <w:p>
            <w:pPr>
              <w:jc w:val="center"/>
            </w:pPr>
            <w:r/>
          </w:p>
        </w:tc>
        <w:tc>
          <w:tcPr>
            <w:tcW w:type="dxa" w:w="831"/>
          </w:tcPr>
          <w:p>
            <w:pPr>
              <w:jc w:val="center"/>
            </w:pPr>
            <w:r>
              <w:t>2</w:t>
            </w:r>
          </w:p>
        </w:tc>
      </w:tr>
      <w:tr>
        <w:tc>
          <w:tcPr>
            <w:tcW w:type="dxa" w:w="831"/>
          </w:tcPr>
          <w:p>
            <w:pPr>
              <w:jc w:val="center"/>
            </w:pPr>
            <w:r>
              <w:t>CO5</w:t>
            </w:r>
          </w:p>
        </w:tc>
        <w:tc>
          <w:tcPr>
            <w:tcW w:type="dxa" w:w="831"/>
          </w:tcPr>
          <w:p>
            <w:pPr>
              <w:jc w:val="center"/>
            </w:pPr>
            <w:r>
              <w:t>2</w:t>
            </w:r>
          </w:p>
        </w:tc>
        <w:tc>
          <w:tcPr>
            <w:tcW w:type="dxa" w:w="831"/>
          </w:tcPr>
          <w:p>
            <w:pPr>
              <w:jc w:val="center"/>
            </w:pPr>
            <w:r>
              <w:t>2</w:t>
            </w:r>
          </w:p>
        </w:tc>
        <w:tc>
          <w:tcPr>
            <w:tcW w:type="dxa" w:w="831"/>
          </w:tcPr>
          <w:p>
            <w:pPr>
              <w:jc w:val="center"/>
            </w:pPr>
            <w:r>
              <w:t>2</w:t>
            </w:r>
          </w:p>
        </w:tc>
        <w:tc>
          <w:tcPr>
            <w:tcW w:type="dxa" w:w="831"/>
          </w:tcPr>
          <w:p>
            <w:pPr>
              <w:jc w:val="center"/>
            </w:pPr>
            <w:r>
              <w:t>2</w:t>
            </w:r>
          </w:p>
        </w:tc>
        <w:tc>
          <w:tcPr>
            <w:tcW w:type="dxa" w:w="831"/>
          </w:tcPr>
          <w:p>
            <w:pPr>
              <w:jc w:val="center"/>
            </w:pPr>
            <w:r>
              <w:t>3</w:t>
            </w:r>
          </w:p>
        </w:tc>
        <w:tc>
          <w:tcPr>
            <w:tcW w:type="dxa" w:w="831"/>
          </w:tcPr>
          <w:p>
            <w:pPr>
              <w:jc w:val="center"/>
            </w:pPr>
            <w:r>
              <w:t>1</w:t>
            </w:r>
          </w:p>
        </w:tc>
        <w:tc>
          <w:tcPr>
            <w:tcW w:type="dxa" w:w="831"/>
          </w:tcPr>
          <w:p>
            <w:pPr>
              <w:jc w:val="center"/>
            </w:pPr>
            <w:r>
              <w:t>1</w:t>
            </w:r>
          </w:p>
        </w:tc>
        <w:tc>
          <w:tcPr>
            <w:tcW w:type="dxa" w:w="831"/>
          </w:tcPr>
          <w:p>
            <w:pPr>
              <w:jc w:val="center"/>
            </w:pPr>
            <w:r/>
          </w:p>
        </w:tc>
        <w:tc>
          <w:tcPr>
            <w:tcW w:type="dxa" w:w="831"/>
          </w:tcPr>
          <w:p>
            <w:pPr>
              <w:jc w:val="center"/>
            </w:pPr>
            <w:r>
              <w:t>1</w:t>
            </w:r>
          </w:p>
        </w:tc>
        <w:tc>
          <w:tcPr>
            <w:tcW w:type="dxa" w:w="831"/>
          </w:tcPr>
          <w:p>
            <w:pPr>
              <w:jc w:val="center"/>
            </w:pPr>
            <w:r>
              <w:t>1</w:t>
            </w:r>
          </w:p>
        </w:tc>
        <w:tc>
          <w:tcPr>
            <w:tcW w:type="dxa" w:w="831"/>
          </w:tcPr>
          <w:p>
            <w:pPr>
              <w:jc w:val="center"/>
            </w:pPr>
            <w:r>
              <w:t>3</w:t>
            </w:r>
          </w:p>
        </w:tc>
      </w:tr>
    </w:tbl>
    <w:p/>
    <w:p>
      <w:r>
        <w:rPr>
          <w:b/>
          <w:sz w:val="22"/>
        </w:rPr>
        <w:t>6. Text Books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D9E2F3"/>
          </w:tcPr>
          <w:p>
            <w:pPr>
              <w:jc w:val="center"/>
            </w:pPr>
            <w:r>
              <w:rPr>
                <w:b/>
              </w:rPr>
              <w:t>Sl No</w:t>
            </w:r>
          </w:p>
        </w:tc>
        <w:tc>
          <w:tcPr>
            <w:tcW w:type="dxa" w:w="1994"/>
            <w:shd w:fill="D9E2F3"/>
          </w:tcPr>
          <w:p>
            <w:pPr>
              <w:jc w:val="center"/>
            </w:pPr>
            <w:r>
              <w:rPr>
                <w:b/>
              </w:rPr>
              <w:t>Title of Book</w:t>
            </w:r>
          </w:p>
        </w:tc>
        <w:tc>
          <w:tcPr>
            <w:tcW w:type="dxa" w:w="1994"/>
            <w:shd w:fill="D9E2F3"/>
          </w:tcPr>
          <w:p>
            <w:pPr>
              <w:jc w:val="center"/>
            </w:pPr>
            <w:r>
              <w:rPr>
                <w:b/>
              </w:rPr>
              <w:t>Name of Author/s</w:t>
            </w:r>
          </w:p>
        </w:tc>
        <w:tc>
          <w:tcPr>
            <w:tcW w:type="dxa" w:w="1994"/>
            <w:shd w:fill="D9E2F3"/>
          </w:tcPr>
          <w:p>
            <w:pPr>
              <w:jc w:val="center"/>
            </w:pPr>
            <w:r>
              <w:rPr>
                <w:b/>
              </w:rPr>
              <w:t>Publisher</w:t>
            </w:r>
          </w:p>
        </w:tc>
        <w:tc>
          <w:tcPr>
            <w:tcW w:type="dxa" w:w="1994"/>
            <w:shd w:fill="D9E2F3"/>
          </w:tcPr>
          <w:p>
            <w:pPr>
              <w:jc w:val="center"/>
            </w:pPr>
            <w:r>
              <w:rPr>
                <w:b/>
              </w:rPr>
              <w:t>Edition and Year</w:t>
            </w:r>
          </w:p>
        </w:tc>
      </w:tr>
      <w:tr>
        <w:tc>
          <w:tcPr>
            <w:tcW w:type="dxa" w:w="1994"/>
          </w:tcPr>
          <w:p>
            <w:pPr>
              <w:jc w:val="center"/>
            </w:pPr>
            <w:r>
              <w:t>1</w:t>
            </w:r>
          </w:p>
        </w:tc>
        <w:tc>
          <w:tcPr>
            <w:tcW w:type="dxa" w:w="1994"/>
          </w:tcPr>
          <w:p>
            <w:r>
              <w:t>Fundamentals of Multimedia</w:t>
            </w:r>
          </w:p>
        </w:tc>
        <w:tc>
          <w:tcPr>
            <w:tcW w:type="dxa" w:w="1994"/>
          </w:tcPr>
          <w:p>
            <w:r>
              <w:t>Ze-Nian Li and M. S. Drew</w:t>
            </w:r>
          </w:p>
        </w:tc>
        <w:tc>
          <w:tcPr>
            <w:tcW w:type="dxa" w:w="1994"/>
          </w:tcPr>
          <w:p>
            <w:r>
              <w:t>Pearson Education</w:t>
            </w:r>
          </w:p>
        </w:tc>
        <w:tc>
          <w:tcPr>
            <w:tcW w:type="dxa" w:w="1994"/>
          </w:tcPr>
          <w:p>
            <w:r>
              <w:t>2nd Edition, 2014</w:t>
            </w:r>
          </w:p>
        </w:tc>
      </w:tr>
    </w:tbl>
    <w:p/>
    <w:p>
      <w:r>
        <w:rPr>
          <w:b/>
          <w:sz w:val="22"/>
        </w:rPr>
        <w:t>7. Reference Books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D9E2F3"/>
          </w:tcPr>
          <w:p>
            <w:pPr>
              <w:jc w:val="center"/>
            </w:pPr>
            <w:r>
              <w:rPr>
                <w:b/>
              </w:rPr>
              <w:t>Sl No</w:t>
            </w:r>
          </w:p>
        </w:tc>
        <w:tc>
          <w:tcPr>
            <w:tcW w:type="dxa" w:w="1994"/>
            <w:shd w:fill="D9E2F3"/>
          </w:tcPr>
          <w:p>
            <w:pPr>
              <w:jc w:val="center"/>
            </w:pPr>
            <w:r>
              <w:rPr>
                <w:b/>
              </w:rPr>
              <w:t>Title of Book</w:t>
            </w:r>
          </w:p>
        </w:tc>
        <w:tc>
          <w:tcPr>
            <w:tcW w:type="dxa" w:w="1994"/>
            <w:shd w:fill="D9E2F3"/>
          </w:tcPr>
          <w:p>
            <w:pPr>
              <w:jc w:val="center"/>
            </w:pPr>
            <w:r>
              <w:rPr>
                <w:b/>
              </w:rPr>
              <w:t>Name of Author/s</w:t>
            </w:r>
          </w:p>
        </w:tc>
        <w:tc>
          <w:tcPr>
            <w:tcW w:type="dxa" w:w="1994"/>
            <w:shd w:fill="D9E2F3"/>
          </w:tcPr>
          <w:p>
            <w:pPr>
              <w:jc w:val="center"/>
            </w:pPr>
            <w:r>
              <w:rPr>
                <w:b/>
              </w:rPr>
              <w:t>Publisher</w:t>
            </w:r>
          </w:p>
        </w:tc>
        <w:tc>
          <w:tcPr>
            <w:tcW w:type="dxa" w:w="1994"/>
            <w:shd w:fill="D9E2F3"/>
          </w:tcPr>
          <w:p>
            <w:pPr>
              <w:jc w:val="center"/>
            </w:pPr>
            <w:r>
              <w:rPr>
                <w:b/>
              </w:rPr>
              <w:t>Edition and Year</w:t>
            </w:r>
          </w:p>
        </w:tc>
      </w:tr>
      <w:tr>
        <w:tc>
          <w:tcPr>
            <w:tcW w:type="dxa" w:w="1994"/>
          </w:tcPr>
          <w:p>
            <w:pPr>
              <w:jc w:val="center"/>
            </w:pPr>
            <w:r>
              <w:t>1</w:t>
            </w:r>
          </w:p>
        </w:tc>
        <w:tc>
          <w:tcPr>
            <w:tcW w:type="dxa" w:w="1994"/>
          </w:tcPr>
          <w:p>
            <w:r>
              <w:t>Introduction to Multimedia Communications</w:t>
            </w:r>
          </w:p>
        </w:tc>
        <w:tc>
          <w:tcPr>
            <w:tcW w:type="dxa" w:w="1994"/>
          </w:tcPr>
          <w:p>
            <w:r>
              <w:t>K. R. Rao, Zoran S. Bojkovic, D. A. Milovanovic</w:t>
            </w:r>
          </w:p>
        </w:tc>
        <w:tc>
          <w:tcPr>
            <w:tcW w:type="dxa" w:w="1994"/>
          </w:tcPr>
          <w:p>
            <w:r>
              <w:t>Wiley</w:t>
            </w:r>
          </w:p>
        </w:tc>
        <w:tc>
          <w:tcPr>
            <w:tcW w:type="dxa" w:w="1994"/>
          </w:tcPr>
          <w:p>
            <w:r>
              <w:t>1st Edition, 2006</w:t>
            </w:r>
          </w:p>
        </w:tc>
      </w:tr>
      <w:tr>
        <w:tc>
          <w:tcPr>
            <w:tcW w:type="dxa" w:w="1994"/>
          </w:tcPr>
          <w:p>
            <w:pPr>
              <w:jc w:val="center"/>
            </w:pPr>
            <w:r>
              <w:t>2</w:t>
            </w:r>
          </w:p>
        </w:tc>
        <w:tc>
          <w:tcPr>
            <w:tcW w:type="dxa" w:w="1994"/>
          </w:tcPr>
          <w:p>
            <w:r>
              <w:t>Principles of Multimedia Database Systems</w:t>
            </w:r>
          </w:p>
        </w:tc>
        <w:tc>
          <w:tcPr>
            <w:tcW w:type="dxa" w:w="1994"/>
          </w:tcPr>
          <w:p>
            <w:r>
              <w:t>V. S. Subrahmanian</w:t>
            </w:r>
          </w:p>
        </w:tc>
        <w:tc>
          <w:tcPr>
            <w:tcW w:type="dxa" w:w="1994"/>
          </w:tcPr>
          <w:p>
            <w:r>
              <w:t>Morgan Kaufmann</w:t>
            </w:r>
          </w:p>
        </w:tc>
        <w:tc>
          <w:tcPr>
            <w:tcW w:type="dxa" w:w="1994"/>
          </w:tcPr>
          <w:p>
            <w:r>
              <w:t>1998</w:t>
            </w:r>
          </w:p>
        </w:tc>
      </w:tr>
      <w:tr>
        <w:tc>
          <w:tcPr>
            <w:tcW w:type="dxa" w:w="1994"/>
          </w:tcPr>
          <w:p>
            <w:pPr>
              <w:jc w:val="center"/>
            </w:pPr>
            <w:r>
              <w:t>3</w:t>
            </w:r>
          </w:p>
        </w:tc>
        <w:tc>
          <w:tcPr>
            <w:tcW w:type="dxa" w:w="1994"/>
          </w:tcPr>
          <w:p>
            <w:r>
              <w:t>Multimedia: Computing, Communications and Applications</w:t>
            </w:r>
          </w:p>
        </w:tc>
        <w:tc>
          <w:tcPr>
            <w:tcW w:type="dxa" w:w="1994"/>
          </w:tcPr>
          <w:p>
            <w:r>
              <w:t>R. Steinmetz and K. Nahrstedt</w:t>
            </w:r>
          </w:p>
        </w:tc>
        <w:tc>
          <w:tcPr>
            <w:tcW w:type="dxa" w:w="1994"/>
          </w:tcPr>
          <w:p>
            <w:r>
              <w:t>Pearson Education</w:t>
            </w:r>
          </w:p>
        </w:tc>
        <w:tc>
          <w:tcPr>
            <w:tcW w:type="dxa" w:w="1994"/>
          </w:tcPr>
          <w:p>
            <w:r>
              <w:t>2002</w:t>
            </w:r>
          </w:p>
        </w:tc>
      </w:tr>
      <w:tr>
        <w:tc>
          <w:tcPr>
            <w:tcW w:type="dxa" w:w="1994"/>
          </w:tcPr>
          <w:p>
            <w:pPr>
              <w:jc w:val="center"/>
            </w:pPr>
            <w:r>
              <w:t>4</w:t>
            </w:r>
          </w:p>
        </w:tc>
        <w:tc>
          <w:tcPr>
            <w:tcW w:type="dxa" w:w="1994"/>
          </w:tcPr>
          <w:p>
            <w:r>
              <w:t>Multimedia Systems</w:t>
            </w:r>
          </w:p>
        </w:tc>
        <w:tc>
          <w:tcPr>
            <w:tcW w:type="dxa" w:w="1994"/>
          </w:tcPr>
          <w:p>
            <w:r>
              <w:t>John F. Koegel Buford</w:t>
            </w:r>
          </w:p>
        </w:tc>
        <w:tc>
          <w:tcPr>
            <w:tcW w:type="dxa" w:w="1994"/>
          </w:tcPr>
          <w:p>
            <w:r>
              <w:t>Pearson Education</w:t>
            </w:r>
          </w:p>
        </w:tc>
        <w:tc>
          <w:tcPr>
            <w:tcW w:type="dxa" w:w="1994"/>
          </w:tcPr>
          <w:p>
            <w:r>
              <w:t>1994</w:t>
            </w:r>
          </w:p>
        </w:tc>
      </w:tr>
    </w:tbl>
    <w:p/>
    <w:p>
      <w:r>
        <w:rPr>
          <w:b/>
          <w:sz w:val="22"/>
        </w:rPr>
        <w:t>8. Video Links or any other Reference Materials</w:t>
      </w:r>
    </w:p>
    <w:tbl>
      <w:tblPr>
        <w:tblStyle w:val="TableGrid"/>
        <w:tblW w:type="auto" w:w="0"/>
        <w:tblLook w:firstColumn="1" w:firstRow="1" w:lastColumn="0" w:lastRow="0" w:noHBand="0" w:noVBand="1" w:val="04A0"/>
      </w:tblPr>
      <w:tblGrid>
        <w:gridCol w:w="3324"/>
        <w:gridCol w:w="3324"/>
        <w:gridCol w:w="3324"/>
      </w:tblGrid>
      <w:tr>
        <w:tc>
          <w:tcPr>
            <w:tcW w:type="dxa" w:w="3324"/>
            <w:shd w:fill="D9E2F3"/>
          </w:tcPr>
          <w:p>
            <w:pPr>
              <w:jc w:val="center"/>
            </w:pPr>
            <w:r>
              <w:rPr>
                <w:b/>
              </w:rPr>
              <w:t>Sl No</w:t>
            </w:r>
          </w:p>
        </w:tc>
        <w:tc>
          <w:tcPr>
            <w:tcW w:type="dxa" w:w="3324"/>
            <w:shd w:fill="D9E2F3"/>
          </w:tcPr>
          <w:p>
            <w:pPr>
              <w:jc w:val="center"/>
            </w:pPr>
            <w:r>
              <w:rPr>
                <w:b/>
              </w:rPr>
              <w:t>Details Like Weblink, Publication Details</w:t>
            </w:r>
          </w:p>
        </w:tc>
        <w:tc>
          <w:tcPr>
            <w:tcW w:type="dxa" w:w="3324"/>
            <w:shd w:fill="D9E2F3"/>
          </w:tcPr>
          <w:p>
            <w:pPr>
              <w:jc w:val="center"/>
            </w:pPr>
            <w:r>
              <w:rPr>
                <w:b/>
              </w:rPr>
              <w:t>Module</w:t>
            </w:r>
          </w:p>
        </w:tc>
      </w:tr>
      <w:tr>
        <w:tc>
          <w:tcPr>
            <w:tcW w:type="dxa" w:w="3324"/>
          </w:tcPr>
          <w:p>
            <w:pPr>
              <w:jc w:val="center"/>
            </w:pPr>
            <w:r>
              <w:t>1</w:t>
            </w:r>
          </w:p>
        </w:tc>
        <w:tc>
          <w:tcPr>
            <w:tcW w:type="dxa" w:w="3324"/>
          </w:tcPr>
          <w:p>
            <w:r>
              <w:t>https://nptel.ac.in/courses/106105032 - Multimedia Systems</w:t>
            </w:r>
          </w:p>
        </w:tc>
        <w:tc>
          <w:tcPr>
            <w:tcW w:type="dxa" w:w="3324"/>
          </w:tcPr>
          <w:p>
            <w:pPr>
              <w:jc w:val="center"/>
            </w:pPr>
            <w:r>
              <w:t>1,2,3,4</w:t>
            </w:r>
          </w:p>
        </w:tc>
      </w:tr>
      <w:tr>
        <w:tc>
          <w:tcPr>
            <w:tcW w:type="dxa" w:w="3324"/>
          </w:tcPr>
          <w:p>
            <w:pPr>
              <w:jc w:val="center"/>
            </w:pPr>
            <w:r>
              <w:t>2</w:t>
            </w:r>
          </w:p>
        </w:tc>
        <w:tc>
          <w:tcPr>
            <w:tcW w:type="dxa" w:w="3324"/>
          </w:tcPr>
          <w:p>
            <w:r>
              <w:t>https://nptel.ac.in/courses/117105082 - Digital Image Processing</w:t>
            </w:r>
          </w:p>
        </w:tc>
        <w:tc>
          <w:tcPr>
            <w:tcW w:type="dxa" w:w="3324"/>
          </w:tcPr>
          <w:p>
            <w:pPr>
              <w:jc w:val="center"/>
            </w:pPr>
            <w:r>
              <w:t>1,2,3</w:t>
            </w:r>
          </w:p>
        </w:tc>
      </w:tr>
      <w:tr>
        <w:tc>
          <w:tcPr>
            <w:tcW w:type="dxa" w:w="3324"/>
          </w:tcPr>
          <w:p>
            <w:pPr>
              <w:jc w:val="center"/>
            </w:pPr>
            <w:r>
              <w:t>3</w:t>
            </w:r>
          </w:p>
        </w:tc>
        <w:tc>
          <w:tcPr>
            <w:tcW w:type="dxa" w:w="3324"/>
          </w:tcPr>
          <w:p>
            <w:r>
              <w:t>https://nptel.ac.in/courses/106106093 - Cloud Computing</w:t>
            </w:r>
          </w:p>
        </w:tc>
        <w:tc>
          <w:tcPr>
            <w:tcW w:type="dxa" w:w="3324"/>
          </w:tcPr>
          <w:p>
            <w:pPr>
              <w:jc w:val="center"/>
            </w:pPr>
            <w:r>
              <w:t>4</w:t>
            </w:r>
          </w:p>
        </w:tc>
      </w:tr>
    </w:tbl>
    <w:p/>
    <w:p>
      <w:r>
        <w:rPr>
          <w:b/>
          <w:sz w:val="22"/>
        </w:rPr>
        <w:t>9. Teaching Plan</w:t>
      </w:r>
    </w:p>
    <w:tbl>
      <w:tblPr>
        <w:tblStyle w:val="TableGrid"/>
        <w:tblW w:type="auto" w:w="0"/>
        <w:tblLook w:firstColumn="1" w:firstRow="1" w:lastColumn="0" w:lastRow="0" w:noHBand="0" w:noVBand="1" w:val="04A0"/>
      </w:tblPr>
      <w:tblGrid>
        <w:gridCol w:w="3324"/>
        <w:gridCol w:w="3324"/>
        <w:gridCol w:w="3324"/>
      </w:tblGrid>
      <w:tr>
        <w:tc>
          <w:tcPr>
            <w:tcW w:type="dxa" w:w="3324"/>
            <w:shd w:fill="D9E2F3"/>
          </w:tcPr>
          <w:p>
            <w:pPr>
              <w:jc w:val="center"/>
            </w:pPr>
            <w:r>
              <w:rPr>
                <w:b/>
              </w:rPr>
              <w:t>No</w:t>
            </w:r>
          </w:p>
        </w:tc>
        <w:tc>
          <w:tcPr>
            <w:tcW w:type="dxa" w:w="3324"/>
            <w:shd w:fill="D9E2F3"/>
          </w:tcPr>
          <w:p>
            <w:pPr>
              <w:jc w:val="center"/>
            </w:pPr>
            <w:r>
              <w:rPr>
                <w:b/>
              </w:rPr>
              <w:t>Topics</w:t>
            </w:r>
          </w:p>
        </w:tc>
        <w:tc>
          <w:tcPr>
            <w:tcW w:type="dxa" w:w="3324"/>
            <w:shd w:fill="D9E2F3"/>
          </w:tcPr>
          <w:p>
            <w:pPr>
              <w:jc w:val="center"/>
            </w:pPr>
            <w:r>
              <w:rPr>
                <w:b/>
              </w:rPr>
              <w:t>No of hours</w:t>
              <w:br/>
              <w:t>(36 hrs)</w:t>
            </w:r>
          </w:p>
        </w:tc>
      </w:tr>
      <w:tr>
        <w:tc>
          <w:tcPr>
            <w:tcW w:type="dxa" w:w="6648"/>
            <w:gridSpan w:val="2"/>
            <w:shd w:fill="E2EFDA"/>
          </w:tcPr>
          <w:p>
            <w:r>
              <w:rPr>
                <w:b/>
              </w:rPr>
              <w:t>Module 1 (Multimedia Fundamentals &amp; Data Representation)</w:t>
            </w:r>
          </w:p>
        </w:tc>
        <w:tc>
          <w:tcPr>
            <w:tcW w:type="dxa" w:w="3324"/>
            <w:shd w:fill="E2EFDA"/>
          </w:tcPr>
          <w:p>
            <w:pPr>
              <w:jc w:val="center"/>
            </w:pPr>
            <w:r>
              <w:rPr>
                <w:b/>
              </w:rPr>
              <w:t>9 hrs</w:t>
            </w:r>
          </w:p>
        </w:tc>
      </w:tr>
      <w:tr>
        <w:tc>
          <w:tcPr>
            <w:tcW w:type="dxa" w:w="3324"/>
          </w:tcPr>
          <w:p>
            <w:pPr>
              <w:jc w:val="center"/>
            </w:pPr>
            <w:r>
              <w:t>1.1</w:t>
            </w:r>
          </w:p>
        </w:tc>
        <w:tc>
          <w:tcPr>
            <w:tcW w:type="dxa" w:w="3324"/>
          </w:tcPr>
          <w:p>
            <w:r>
              <w:t>Multimedia Basics- Multimedia, Hypermedia, WWW, Internet</w:t>
            </w:r>
          </w:p>
        </w:tc>
        <w:tc>
          <w:tcPr>
            <w:tcW w:type="dxa" w:w="3324"/>
          </w:tcPr>
          <w:p>
            <w:pPr>
              <w:jc w:val="center"/>
            </w:pPr>
            <w:r>
              <w:t>1</w:t>
            </w:r>
          </w:p>
        </w:tc>
      </w:tr>
      <w:tr>
        <w:tc>
          <w:tcPr>
            <w:tcW w:type="dxa" w:w="3324"/>
          </w:tcPr>
          <w:p>
            <w:pPr>
              <w:jc w:val="center"/>
            </w:pPr>
            <w:r>
              <w:t>1.2</w:t>
            </w:r>
          </w:p>
        </w:tc>
        <w:tc>
          <w:tcPr>
            <w:tcW w:type="dxa" w:w="3324"/>
          </w:tcPr>
          <w:p>
            <w:r>
              <w:t>Multimedia Software- Editing and Authoring Tools</w:t>
            </w:r>
          </w:p>
        </w:tc>
        <w:tc>
          <w:tcPr>
            <w:tcW w:type="dxa" w:w="3324"/>
          </w:tcPr>
          <w:p>
            <w:pPr>
              <w:jc w:val="center"/>
            </w:pPr>
            <w:r>
              <w:t>1</w:t>
            </w:r>
          </w:p>
        </w:tc>
      </w:tr>
      <w:tr>
        <w:tc>
          <w:tcPr>
            <w:tcW w:type="dxa" w:w="3324"/>
          </w:tcPr>
          <w:p>
            <w:pPr>
              <w:jc w:val="center"/>
            </w:pPr>
            <w:r>
              <w:t>1.3</w:t>
            </w:r>
          </w:p>
        </w:tc>
        <w:tc>
          <w:tcPr>
            <w:tcW w:type="dxa" w:w="3324"/>
          </w:tcPr>
          <w:p>
            <w:r>
              <w:t>Graphics/Image Data Types, Popular File Formats</w:t>
            </w:r>
          </w:p>
        </w:tc>
        <w:tc>
          <w:tcPr>
            <w:tcW w:type="dxa" w:w="3324"/>
          </w:tcPr>
          <w:p>
            <w:pPr>
              <w:jc w:val="center"/>
            </w:pPr>
            <w:r>
              <w:t>1</w:t>
            </w:r>
          </w:p>
        </w:tc>
      </w:tr>
      <w:tr>
        <w:tc>
          <w:tcPr>
            <w:tcW w:type="dxa" w:w="3324"/>
          </w:tcPr>
          <w:p>
            <w:pPr>
              <w:jc w:val="center"/>
            </w:pPr>
            <w:r>
              <w:t>1.4</w:t>
            </w:r>
          </w:p>
        </w:tc>
        <w:tc>
          <w:tcPr>
            <w:tcW w:type="dxa" w:w="3324"/>
          </w:tcPr>
          <w:p>
            <w:r>
              <w:t>Color Science- Human visual system, Color perception</w:t>
            </w:r>
          </w:p>
        </w:tc>
        <w:tc>
          <w:tcPr>
            <w:tcW w:type="dxa" w:w="3324"/>
          </w:tcPr>
          <w:p>
            <w:pPr>
              <w:jc w:val="center"/>
            </w:pPr>
            <w:r>
              <w:t>1</w:t>
            </w:r>
          </w:p>
        </w:tc>
      </w:tr>
      <w:tr>
        <w:tc>
          <w:tcPr>
            <w:tcW w:type="dxa" w:w="3324"/>
          </w:tcPr>
          <w:p>
            <w:pPr>
              <w:jc w:val="center"/>
            </w:pPr>
            <w:r>
              <w:t>1.5</w:t>
            </w:r>
          </w:p>
        </w:tc>
        <w:tc>
          <w:tcPr>
            <w:tcW w:type="dxa" w:w="3324"/>
          </w:tcPr>
          <w:p>
            <w:r>
              <w:t>Color Models- RGB, CMY/CMYK, HSV/HSL, YUV/YCbCr</w:t>
            </w:r>
          </w:p>
        </w:tc>
        <w:tc>
          <w:tcPr>
            <w:tcW w:type="dxa" w:w="3324"/>
          </w:tcPr>
          <w:p>
            <w:pPr>
              <w:jc w:val="center"/>
            </w:pPr>
            <w:r>
              <w:t>1</w:t>
            </w:r>
          </w:p>
        </w:tc>
      </w:tr>
      <w:tr>
        <w:tc>
          <w:tcPr>
            <w:tcW w:type="dxa" w:w="3324"/>
          </w:tcPr>
          <w:p>
            <w:pPr>
              <w:jc w:val="center"/>
            </w:pPr>
            <w:r>
              <w:t>1.6</w:t>
            </w:r>
          </w:p>
        </w:tc>
        <w:tc>
          <w:tcPr>
            <w:tcW w:type="dxa" w:w="3324"/>
          </w:tcPr>
          <w:p>
            <w:r>
              <w:t>Digital Audio- Digitization of sound, Sampling, Quantization</w:t>
            </w:r>
          </w:p>
        </w:tc>
        <w:tc>
          <w:tcPr>
            <w:tcW w:type="dxa" w:w="3324"/>
          </w:tcPr>
          <w:p>
            <w:pPr>
              <w:jc w:val="center"/>
            </w:pPr>
            <w:r>
              <w:t>1</w:t>
            </w:r>
          </w:p>
        </w:tc>
      </w:tr>
      <w:tr>
        <w:tc>
          <w:tcPr>
            <w:tcW w:type="dxa" w:w="3324"/>
          </w:tcPr>
          <w:p>
            <w:pPr>
              <w:jc w:val="center"/>
            </w:pPr>
            <w:r>
              <w:t>1.7</w:t>
            </w:r>
          </w:p>
        </w:tc>
        <w:tc>
          <w:tcPr>
            <w:tcW w:type="dxa" w:w="3324"/>
          </w:tcPr>
          <w:p>
            <w:r>
              <w:t>MIDI- Musical Instrument Digital Interface, Synthesis</w:t>
            </w:r>
          </w:p>
        </w:tc>
        <w:tc>
          <w:tcPr>
            <w:tcW w:type="dxa" w:w="3324"/>
          </w:tcPr>
          <w:p>
            <w:pPr>
              <w:jc w:val="center"/>
            </w:pPr>
            <w:r>
              <w:t>1</w:t>
            </w:r>
          </w:p>
        </w:tc>
      </w:tr>
      <w:tr>
        <w:tc>
          <w:tcPr>
            <w:tcW w:type="dxa" w:w="3324"/>
          </w:tcPr>
          <w:p>
            <w:pPr>
              <w:jc w:val="center"/>
            </w:pPr>
            <w:r>
              <w:t>1.8</w:t>
            </w:r>
          </w:p>
        </w:tc>
        <w:tc>
          <w:tcPr>
            <w:tcW w:type="dxa" w:w="3324"/>
          </w:tcPr>
          <w:p>
            <w:r>
              <w:t>Digital Video- Video signals, Frame rates, Interlacing</w:t>
            </w:r>
          </w:p>
        </w:tc>
        <w:tc>
          <w:tcPr>
            <w:tcW w:type="dxa" w:w="3324"/>
          </w:tcPr>
          <w:p>
            <w:pPr>
              <w:jc w:val="center"/>
            </w:pPr>
            <w:r>
              <w:t>1</w:t>
            </w:r>
          </w:p>
        </w:tc>
      </w:tr>
      <w:tr>
        <w:tc>
          <w:tcPr>
            <w:tcW w:type="dxa" w:w="3324"/>
          </w:tcPr>
          <w:p>
            <w:pPr>
              <w:jc w:val="center"/>
            </w:pPr>
            <w:r>
              <w:t>1.9</w:t>
            </w:r>
          </w:p>
        </w:tc>
        <w:tc>
          <w:tcPr>
            <w:tcW w:type="dxa" w:w="3324"/>
          </w:tcPr>
          <w:p>
            <w:r>
              <w:t>Video formats overview, Practical applications</w:t>
            </w:r>
          </w:p>
        </w:tc>
        <w:tc>
          <w:tcPr>
            <w:tcW w:type="dxa" w:w="3324"/>
          </w:tcPr>
          <w:p>
            <w:pPr>
              <w:jc w:val="center"/>
            </w:pPr>
            <w:r>
              <w:t>1</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D9E2F3"/>
          </w:tcPr>
          <w:p>
            <w:pPr>
              <w:jc w:val="center"/>
            </w:pPr>
            <w:r>
              <w:rPr>
                <w:b/>
              </w:rPr>
              <w:t>No</w:t>
            </w:r>
          </w:p>
        </w:tc>
        <w:tc>
          <w:tcPr>
            <w:tcW w:type="dxa" w:w="3324"/>
            <w:shd w:fill="D9E2F3"/>
          </w:tcPr>
          <w:p>
            <w:pPr>
              <w:jc w:val="center"/>
            </w:pPr>
            <w:r>
              <w:rPr>
                <w:b/>
              </w:rPr>
              <w:t>Topics</w:t>
            </w:r>
          </w:p>
        </w:tc>
        <w:tc>
          <w:tcPr>
            <w:tcW w:type="dxa" w:w="3324"/>
            <w:shd w:fill="D9E2F3"/>
          </w:tcPr>
          <w:p>
            <w:pPr>
              <w:jc w:val="center"/>
            </w:pPr>
            <w:r>
              <w:rPr>
                <w:b/>
              </w:rPr>
              <w:t>No of hours</w:t>
            </w:r>
          </w:p>
        </w:tc>
      </w:tr>
      <w:tr>
        <w:tc>
          <w:tcPr>
            <w:tcW w:type="dxa" w:w="6648"/>
            <w:gridSpan w:val="2"/>
            <w:shd w:fill="E2EFDA"/>
          </w:tcPr>
          <w:p>
            <w:r>
              <w:rPr>
                <w:b/>
              </w:rPr>
              <w:t>Module 2 (Compression Algorithms &amp; Techniques)</w:t>
            </w:r>
          </w:p>
        </w:tc>
        <w:tc>
          <w:tcPr>
            <w:tcW w:type="dxa" w:w="3324"/>
            <w:shd w:fill="E2EFDA"/>
          </w:tcPr>
          <w:p>
            <w:pPr>
              <w:jc w:val="center"/>
            </w:pPr>
            <w:r>
              <w:rPr>
                <w:b/>
              </w:rPr>
              <w:t>9 hrs</w:t>
            </w:r>
          </w:p>
        </w:tc>
      </w:tr>
      <w:tr>
        <w:tc>
          <w:tcPr>
            <w:tcW w:type="dxa" w:w="3324"/>
          </w:tcPr>
          <w:p>
            <w:pPr>
              <w:jc w:val="center"/>
            </w:pPr>
            <w:r>
              <w:t>2.1</w:t>
            </w:r>
          </w:p>
        </w:tc>
        <w:tc>
          <w:tcPr>
            <w:tcW w:type="dxa" w:w="3324"/>
          </w:tcPr>
          <w:p>
            <w:r>
              <w:t>Information Theory Basics- Entropy, Redundancy, Compression fundamentals</w:t>
            </w:r>
          </w:p>
        </w:tc>
        <w:tc>
          <w:tcPr>
            <w:tcW w:type="dxa" w:w="3324"/>
          </w:tcPr>
          <w:p>
            <w:pPr>
              <w:jc w:val="center"/>
            </w:pPr>
            <w:r>
              <w:t>1</w:t>
            </w:r>
          </w:p>
        </w:tc>
      </w:tr>
      <w:tr>
        <w:tc>
          <w:tcPr>
            <w:tcW w:type="dxa" w:w="3324"/>
          </w:tcPr>
          <w:p>
            <w:pPr>
              <w:jc w:val="center"/>
            </w:pPr>
            <w:r>
              <w:t>2.2</w:t>
            </w:r>
          </w:p>
        </w:tc>
        <w:tc>
          <w:tcPr>
            <w:tcW w:type="dxa" w:w="3324"/>
          </w:tcPr>
          <w:p>
            <w:r>
              <w:t>Run-Length Encoding (RLE)- Algorithm, Applications, Variants</w:t>
            </w:r>
          </w:p>
        </w:tc>
        <w:tc>
          <w:tcPr>
            <w:tcW w:type="dxa" w:w="3324"/>
          </w:tcPr>
          <w:p>
            <w:pPr>
              <w:jc w:val="center"/>
            </w:pPr>
            <w:r>
              <w:t>1</w:t>
            </w:r>
          </w:p>
        </w:tc>
      </w:tr>
      <w:tr>
        <w:tc>
          <w:tcPr>
            <w:tcW w:type="dxa" w:w="3324"/>
          </w:tcPr>
          <w:p>
            <w:pPr>
              <w:jc w:val="center"/>
            </w:pPr>
            <w:r>
              <w:t>2.3</w:t>
            </w:r>
          </w:p>
        </w:tc>
        <w:tc>
          <w:tcPr>
            <w:tcW w:type="dxa" w:w="3324"/>
          </w:tcPr>
          <w:p>
            <w:r>
              <w:t>Variable-Length Coding- Huffman coding, Shannon-Fano coding</w:t>
            </w:r>
          </w:p>
        </w:tc>
        <w:tc>
          <w:tcPr>
            <w:tcW w:type="dxa" w:w="3324"/>
          </w:tcPr>
          <w:p>
            <w:pPr>
              <w:jc w:val="center"/>
            </w:pPr>
            <w:r>
              <w:t>1</w:t>
            </w:r>
          </w:p>
        </w:tc>
      </w:tr>
      <w:tr>
        <w:tc>
          <w:tcPr>
            <w:tcW w:type="dxa" w:w="3324"/>
          </w:tcPr>
          <w:p>
            <w:pPr>
              <w:jc w:val="center"/>
            </w:pPr>
            <w:r>
              <w:t>2.4</w:t>
            </w:r>
          </w:p>
        </w:tc>
        <w:tc>
          <w:tcPr>
            <w:tcW w:type="dxa" w:w="3324"/>
          </w:tcPr>
          <w:p>
            <w:r>
              <w:t>Dictionary-Based Coding- LZ77, LZ78, LZW algorithms</w:t>
            </w:r>
          </w:p>
        </w:tc>
        <w:tc>
          <w:tcPr>
            <w:tcW w:type="dxa" w:w="3324"/>
          </w:tcPr>
          <w:p>
            <w:pPr>
              <w:jc w:val="center"/>
            </w:pPr>
            <w:r>
              <w:t>1</w:t>
            </w:r>
          </w:p>
        </w:tc>
      </w:tr>
      <w:tr>
        <w:tc>
          <w:tcPr>
            <w:tcW w:type="dxa" w:w="3324"/>
          </w:tcPr>
          <w:p>
            <w:pPr>
              <w:jc w:val="center"/>
            </w:pPr>
            <w:r>
              <w:t>2.5</w:t>
            </w:r>
          </w:p>
        </w:tc>
        <w:tc>
          <w:tcPr>
            <w:tcW w:type="dxa" w:w="3324"/>
          </w:tcPr>
          <w:p>
            <w:r>
              <w:t>Arithmetic Coding- Principles, Encoder/Decoder, Adaptive methods</w:t>
            </w:r>
          </w:p>
        </w:tc>
        <w:tc>
          <w:tcPr>
            <w:tcW w:type="dxa" w:w="3324"/>
          </w:tcPr>
          <w:p>
            <w:pPr>
              <w:jc w:val="center"/>
            </w:pPr>
            <w:r>
              <w:t>1</w:t>
            </w:r>
          </w:p>
        </w:tc>
      </w:tr>
      <w:tr>
        <w:tc>
          <w:tcPr>
            <w:tcW w:type="dxa" w:w="3324"/>
          </w:tcPr>
          <w:p>
            <w:pPr>
              <w:jc w:val="center"/>
            </w:pPr>
            <w:r>
              <w:t>2.6</w:t>
            </w:r>
          </w:p>
        </w:tc>
        <w:tc>
          <w:tcPr>
            <w:tcW w:type="dxa" w:w="3324"/>
          </w:tcPr>
          <w:p>
            <w:r>
              <w:t>Lossy Compression- Distortion measures (MSE, PSNR), Rate-Distortion theory</w:t>
            </w:r>
          </w:p>
        </w:tc>
        <w:tc>
          <w:tcPr>
            <w:tcW w:type="dxa" w:w="3324"/>
          </w:tcPr>
          <w:p>
            <w:pPr>
              <w:jc w:val="center"/>
            </w:pPr>
            <w:r>
              <w:t>1</w:t>
            </w:r>
          </w:p>
        </w:tc>
      </w:tr>
      <w:tr>
        <w:tc>
          <w:tcPr>
            <w:tcW w:type="dxa" w:w="3324"/>
          </w:tcPr>
          <w:p>
            <w:pPr>
              <w:jc w:val="center"/>
            </w:pPr>
            <w:r>
              <w:t>2.7</w:t>
            </w:r>
          </w:p>
        </w:tc>
        <w:tc>
          <w:tcPr>
            <w:tcW w:type="dxa" w:w="3324"/>
          </w:tcPr>
          <w:p>
            <w:r>
              <w:t>Quantization Techniques- Scalar, Vector quantization, Lloyd-Max</w:t>
            </w:r>
          </w:p>
        </w:tc>
        <w:tc>
          <w:tcPr>
            <w:tcW w:type="dxa" w:w="3324"/>
          </w:tcPr>
          <w:p>
            <w:pPr>
              <w:jc w:val="center"/>
            </w:pPr>
            <w:r>
              <w:t>1</w:t>
            </w:r>
          </w:p>
        </w:tc>
      </w:tr>
      <w:tr>
        <w:tc>
          <w:tcPr>
            <w:tcW w:type="dxa" w:w="3324"/>
          </w:tcPr>
          <w:p>
            <w:pPr>
              <w:jc w:val="center"/>
            </w:pPr>
            <w:r>
              <w:t>2.8</w:t>
            </w:r>
          </w:p>
        </w:tc>
        <w:tc>
          <w:tcPr>
            <w:tcW w:type="dxa" w:w="3324"/>
          </w:tcPr>
          <w:p>
            <w:r>
              <w:t>Transform Coding- DCT, DFT fundamentals</w:t>
            </w:r>
          </w:p>
        </w:tc>
        <w:tc>
          <w:tcPr>
            <w:tcW w:type="dxa" w:w="3324"/>
          </w:tcPr>
          <w:p>
            <w:pPr>
              <w:jc w:val="center"/>
            </w:pPr>
            <w:r>
              <w:t>1</w:t>
            </w:r>
          </w:p>
        </w:tc>
      </w:tr>
      <w:tr>
        <w:tc>
          <w:tcPr>
            <w:tcW w:type="dxa" w:w="3324"/>
          </w:tcPr>
          <w:p>
            <w:pPr>
              <w:jc w:val="center"/>
            </w:pPr>
            <w:r>
              <w:t>2.9</w:t>
            </w:r>
          </w:p>
        </w:tc>
        <w:tc>
          <w:tcPr>
            <w:tcW w:type="dxa" w:w="3324"/>
          </w:tcPr>
          <w:p>
            <w:r>
              <w:t>Wavelet-Based Coding- Wavelet transforms, Multi-resolution analysis</w:t>
            </w:r>
          </w:p>
        </w:tc>
        <w:tc>
          <w:tcPr>
            <w:tcW w:type="dxa" w:w="3324"/>
          </w:tcPr>
          <w:p>
            <w:pPr>
              <w:jc w:val="center"/>
            </w:pPr>
            <w:r>
              <w:t>1</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D9E2F3"/>
          </w:tcPr>
          <w:p>
            <w:pPr>
              <w:jc w:val="center"/>
            </w:pPr>
            <w:r>
              <w:rPr>
                <w:b/>
              </w:rPr>
              <w:t>No</w:t>
            </w:r>
          </w:p>
        </w:tc>
        <w:tc>
          <w:tcPr>
            <w:tcW w:type="dxa" w:w="3324"/>
            <w:shd w:fill="D9E2F3"/>
          </w:tcPr>
          <w:p>
            <w:pPr>
              <w:jc w:val="center"/>
            </w:pPr>
            <w:r>
              <w:rPr>
                <w:b/>
              </w:rPr>
              <w:t>Topics</w:t>
            </w:r>
          </w:p>
        </w:tc>
        <w:tc>
          <w:tcPr>
            <w:tcW w:type="dxa" w:w="3324"/>
            <w:shd w:fill="D9E2F3"/>
          </w:tcPr>
          <w:p>
            <w:pPr>
              <w:jc w:val="center"/>
            </w:pPr>
            <w:r>
              <w:rPr>
                <w:b/>
              </w:rPr>
              <w:t>No of hours</w:t>
            </w:r>
          </w:p>
        </w:tc>
      </w:tr>
      <w:tr>
        <w:tc>
          <w:tcPr>
            <w:tcW w:type="dxa" w:w="6648"/>
            <w:gridSpan w:val="2"/>
            <w:shd w:fill="E2EFDA"/>
          </w:tcPr>
          <w:p>
            <w:r>
              <w:rPr>
                <w:b/>
              </w:rPr>
              <w:t>Module 3 (Multimedia Compression Standards)</w:t>
            </w:r>
          </w:p>
        </w:tc>
        <w:tc>
          <w:tcPr>
            <w:tcW w:type="dxa" w:w="3324"/>
            <w:shd w:fill="E2EFDA"/>
          </w:tcPr>
          <w:p>
            <w:pPr>
              <w:jc w:val="center"/>
            </w:pPr>
            <w:r>
              <w:rPr>
                <w:b/>
              </w:rPr>
              <w:t>9 hrs</w:t>
            </w:r>
          </w:p>
        </w:tc>
      </w:tr>
      <w:tr>
        <w:tc>
          <w:tcPr>
            <w:tcW w:type="dxa" w:w="3324"/>
          </w:tcPr>
          <w:p>
            <w:pPr>
              <w:jc w:val="center"/>
            </w:pPr>
            <w:r>
              <w:t>3.1</w:t>
            </w:r>
          </w:p>
        </w:tc>
        <w:tc>
          <w:tcPr>
            <w:tcW w:type="dxa" w:w="3324"/>
          </w:tcPr>
          <w:p>
            <w:r>
              <w:t>JPEG Standard- Baseline, DCT-based compression, Quality settings</w:t>
            </w:r>
          </w:p>
        </w:tc>
        <w:tc>
          <w:tcPr>
            <w:tcW w:type="dxa" w:w="3324"/>
          </w:tcPr>
          <w:p>
            <w:pPr>
              <w:jc w:val="center"/>
            </w:pPr>
            <w:r>
              <w:t>1</w:t>
            </w:r>
          </w:p>
        </w:tc>
      </w:tr>
      <w:tr>
        <w:tc>
          <w:tcPr>
            <w:tcW w:type="dxa" w:w="3324"/>
          </w:tcPr>
          <w:p>
            <w:pPr>
              <w:jc w:val="center"/>
            </w:pPr>
            <w:r>
              <w:t>3.2</w:t>
            </w:r>
          </w:p>
        </w:tc>
        <w:tc>
          <w:tcPr>
            <w:tcW w:type="dxa" w:w="3324"/>
          </w:tcPr>
          <w:p>
            <w:r>
              <w:t>JPEG2000 &amp; JPEG-LS- Wavelet-based, Lossless JPEG</w:t>
            </w:r>
          </w:p>
        </w:tc>
        <w:tc>
          <w:tcPr>
            <w:tcW w:type="dxa" w:w="3324"/>
          </w:tcPr>
          <w:p>
            <w:pPr>
              <w:jc w:val="center"/>
            </w:pPr>
            <w:r>
              <w:t>1</w:t>
            </w:r>
          </w:p>
        </w:tc>
      </w:tr>
      <w:tr>
        <w:tc>
          <w:tcPr>
            <w:tcW w:type="dxa" w:w="3324"/>
          </w:tcPr>
          <w:p>
            <w:pPr>
              <w:jc w:val="center"/>
            </w:pPr>
            <w:r>
              <w:t>3.3</w:t>
            </w:r>
          </w:p>
        </w:tc>
        <w:tc>
          <w:tcPr>
            <w:tcW w:type="dxa" w:w="3324"/>
          </w:tcPr>
          <w:p>
            <w:r>
              <w:t>Bi-level Image Compression- JBIG, JBIG2, Fax standards</w:t>
            </w:r>
          </w:p>
        </w:tc>
        <w:tc>
          <w:tcPr>
            <w:tcW w:type="dxa" w:w="3324"/>
          </w:tcPr>
          <w:p>
            <w:pPr>
              <w:jc w:val="center"/>
            </w:pPr>
            <w:r>
              <w:t>1</w:t>
            </w:r>
          </w:p>
        </w:tc>
      </w:tr>
      <w:tr>
        <w:tc>
          <w:tcPr>
            <w:tcW w:type="dxa" w:w="3324"/>
          </w:tcPr>
          <w:p>
            <w:pPr>
              <w:jc w:val="center"/>
            </w:pPr>
            <w:r>
              <w:t>3.4</w:t>
            </w:r>
          </w:p>
        </w:tc>
        <w:tc>
          <w:tcPr>
            <w:tcW w:type="dxa" w:w="3324"/>
          </w:tcPr>
          <w:p>
            <w:r>
              <w:t>Audio Compression- ADPCM in Speech Coding, Vocoders</w:t>
            </w:r>
          </w:p>
        </w:tc>
        <w:tc>
          <w:tcPr>
            <w:tcW w:type="dxa" w:w="3324"/>
          </w:tcPr>
          <w:p>
            <w:pPr>
              <w:jc w:val="center"/>
            </w:pPr>
            <w:r>
              <w:t>1</w:t>
            </w:r>
          </w:p>
        </w:tc>
      </w:tr>
      <w:tr>
        <w:tc>
          <w:tcPr>
            <w:tcW w:type="dxa" w:w="3324"/>
          </w:tcPr>
          <w:p>
            <w:pPr>
              <w:jc w:val="center"/>
            </w:pPr>
            <w:r>
              <w:t>3.5</w:t>
            </w:r>
          </w:p>
        </w:tc>
        <w:tc>
          <w:tcPr>
            <w:tcW w:type="dxa" w:w="3324"/>
          </w:tcPr>
          <w:p>
            <w:r>
              <w:t>Psychoacoustic Models- Human auditory system, Masking effects</w:t>
            </w:r>
          </w:p>
        </w:tc>
        <w:tc>
          <w:tcPr>
            <w:tcW w:type="dxa" w:w="3324"/>
          </w:tcPr>
          <w:p>
            <w:pPr>
              <w:jc w:val="center"/>
            </w:pPr>
            <w:r>
              <w:t>1</w:t>
            </w:r>
          </w:p>
        </w:tc>
      </w:tr>
      <w:tr>
        <w:tc>
          <w:tcPr>
            <w:tcW w:type="dxa" w:w="3324"/>
          </w:tcPr>
          <w:p>
            <w:pPr>
              <w:jc w:val="center"/>
            </w:pPr>
            <w:r>
              <w:t>3.6</w:t>
            </w:r>
          </w:p>
        </w:tc>
        <w:tc>
          <w:tcPr>
            <w:tcW w:type="dxa" w:w="3324"/>
          </w:tcPr>
          <w:p>
            <w:r>
              <w:t>MPEG Audio- MP3, AAC, Encoding/Decoding pipeline</w:t>
            </w:r>
          </w:p>
        </w:tc>
        <w:tc>
          <w:tcPr>
            <w:tcW w:type="dxa" w:w="3324"/>
          </w:tcPr>
          <w:p>
            <w:pPr>
              <w:jc w:val="center"/>
            </w:pPr>
            <w:r>
              <w:t>1</w:t>
            </w:r>
          </w:p>
        </w:tc>
      </w:tr>
      <w:tr>
        <w:tc>
          <w:tcPr>
            <w:tcW w:type="dxa" w:w="3324"/>
          </w:tcPr>
          <w:p>
            <w:pPr>
              <w:jc w:val="center"/>
            </w:pPr>
            <w:r>
              <w:t>3.7</w:t>
            </w:r>
          </w:p>
        </w:tc>
        <w:tc>
          <w:tcPr>
            <w:tcW w:type="dxa" w:w="3324"/>
          </w:tcPr>
          <w:p>
            <w:r>
              <w:t>Video Compression Principles- Motion estimation, compensation</w:t>
            </w:r>
          </w:p>
        </w:tc>
        <w:tc>
          <w:tcPr>
            <w:tcW w:type="dxa" w:w="3324"/>
          </w:tcPr>
          <w:p>
            <w:pPr>
              <w:jc w:val="center"/>
            </w:pPr>
            <w:r>
              <w:t>1</w:t>
            </w:r>
          </w:p>
        </w:tc>
      </w:tr>
      <w:tr>
        <w:tc>
          <w:tcPr>
            <w:tcW w:type="dxa" w:w="3324"/>
          </w:tcPr>
          <w:p>
            <w:pPr>
              <w:jc w:val="center"/>
            </w:pPr>
            <w:r>
              <w:t>3.8</w:t>
            </w:r>
          </w:p>
        </w:tc>
        <w:tc>
          <w:tcPr>
            <w:tcW w:type="dxa" w:w="3324"/>
          </w:tcPr>
          <w:p>
            <w:r>
              <w:t>MPEG-1 &amp; MPEG-2- Video bitstream, I/P/B frames, Interlaced</w:t>
            </w:r>
          </w:p>
        </w:tc>
        <w:tc>
          <w:tcPr>
            <w:tcW w:type="dxa" w:w="3324"/>
          </w:tcPr>
          <w:p>
            <w:pPr>
              <w:jc w:val="center"/>
            </w:pPr>
            <w:r>
              <w:t>1</w:t>
            </w:r>
          </w:p>
        </w:tc>
      </w:tr>
      <w:tr>
        <w:tc>
          <w:tcPr>
            <w:tcW w:type="dxa" w:w="3324"/>
          </w:tcPr>
          <w:p>
            <w:pPr>
              <w:jc w:val="center"/>
            </w:pPr>
            <w:r>
              <w:t>3.9</w:t>
            </w:r>
          </w:p>
        </w:tc>
        <w:tc>
          <w:tcPr>
            <w:tcW w:type="dxa" w:w="3324"/>
          </w:tcPr>
          <w:p>
            <w:r>
              <w:t>MPEG-4, MPEG-7 &amp; H.264/AVC- Object-based, Metadata, Modern codecs</w:t>
            </w:r>
          </w:p>
        </w:tc>
        <w:tc>
          <w:tcPr>
            <w:tcW w:type="dxa" w:w="3324"/>
          </w:tcPr>
          <w:p>
            <w:pPr>
              <w:jc w:val="center"/>
            </w:pPr>
            <w:r>
              <w:t>1</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D9E2F3"/>
          </w:tcPr>
          <w:p>
            <w:pPr>
              <w:jc w:val="center"/>
            </w:pPr>
            <w:r>
              <w:rPr>
                <w:b/>
              </w:rPr>
              <w:t>No</w:t>
            </w:r>
          </w:p>
        </w:tc>
        <w:tc>
          <w:tcPr>
            <w:tcW w:type="dxa" w:w="3324"/>
            <w:shd w:fill="D9E2F3"/>
          </w:tcPr>
          <w:p>
            <w:pPr>
              <w:jc w:val="center"/>
            </w:pPr>
            <w:r>
              <w:rPr>
                <w:b/>
              </w:rPr>
              <w:t>Topics</w:t>
            </w:r>
          </w:p>
        </w:tc>
        <w:tc>
          <w:tcPr>
            <w:tcW w:type="dxa" w:w="3324"/>
            <w:shd w:fill="D9E2F3"/>
          </w:tcPr>
          <w:p>
            <w:pPr>
              <w:jc w:val="center"/>
            </w:pPr>
            <w:r>
              <w:rPr>
                <w:b/>
              </w:rPr>
              <w:t>No of hours</w:t>
            </w:r>
          </w:p>
        </w:tc>
      </w:tr>
      <w:tr>
        <w:tc>
          <w:tcPr>
            <w:tcW w:type="dxa" w:w="6648"/>
            <w:gridSpan w:val="2"/>
            <w:shd w:fill="E2EFDA"/>
          </w:tcPr>
          <w:p>
            <w:r>
              <w:rPr>
                <w:b/>
              </w:rPr>
              <w:t>Module 4 (Advanced Applications &amp; Cloud Multimedia)</w:t>
            </w:r>
          </w:p>
        </w:tc>
        <w:tc>
          <w:tcPr>
            <w:tcW w:type="dxa" w:w="3324"/>
            <w:shd w:fill="E2EFDA"/>
          </w:tcPr>
          <w:p>
            <w:pPr>
              <w:jc w:val="center"/>
            </w:pPr>
            <w:r>
              <w:rPr>
                <w:b/>
              </w:rPr>
              <w:t>9 hrs</w:t>
            </w:r>
          </w:p>
        </w:tc>
      </w:tr>
      <w:tr>
        <w:tc>
          <w:tcPr>
            <w:tcW w:type="dxa" w:w="3324"/>
          </w:tcPr>
          <w:p>
            <w:pPr>
              <w:jc w:val="center"/>
            </w:pPr>
            <w:r>
              <w:t>4.1</w:t>
            </w:r>
          </w:p>
        </w:tc>
        <w:tc>
          <w:tcPr>
            <w:tcW w:type="dxa" w:w="3324"/>
          </w:tcPr>
          <w:p>
            <w:r>
              <w:t>Content-Based Image Retrieval (CBIR)- Feature extraction, Color histograms</w:t>
            </w:r>
          </w:p>
        </w:tc>
        <w:tc>
          <w:tcPr>
            <w:tcW w:type="dxa" w:w="3324"/>
          </w:tcPr>
          <w:p>
            <w:pPr>
              <w:jc w:val="center"/>
            </w:pPr>
            <w:r>
              <w:t>1</w:t>
            </w:r>
          </w:p>
        </w:tc>
      </w:tr>
      <w:tr>
        <w:tc>
          <w:tcPr>
            <w:tcW w:type="dxa" w:w="3324"/>
          </w:tcPr>
          <w:p>
            <w:pPr>
              <w:jc w:val="center"/>
            </w:pPr>
            <w:r>
              <w:t>4.2</w:t>
            </w:r>
          </w:p>
        </w:tc>
        <w:tc>
          <w:tcPr>
            <w:tcW w:type="dxa" w:w="3324"/>
          </w:tcPr>
          <w:p>
            <w:r>
              <w:t>Similarity Measures &amp; Indexing- Distance metrics, Query processing</w:t>
            </w:r>
          </w:p>
        </w:tc>
        <w:tc>
          <w:tcPr>
            <w:tcW w:type="dxa" w:w="3324"/>
          </w:tcPr>
          <w:p>
            <w:pPr>
              <w:jc w:val="center"/>
            </w:pPr>
            <w:r>
              <w:t>1</w:t>
            </w:r>
          </w:p>
        </w:tc>
      </w:tr>
      <w:tr>
        <w:tc>
          <w:tcPr>
            <w:tcW w:type="dxa" w:w="3324"/>
          </w:tcPr>
          <w:p>
            <w:pPr>
              <w:jc w:val="center"/>
            </w:pPr>
            <w:r>
              <w:t>4.3</w:t>
            </w:r>
          </w:p>
        </w:tc>
        <w:tc>
          <w:tcPr>
            <w:tcW w:type="dxa" w:w="3324"/>
          </w:tcPr>
          <w:p>
            <w:r>
              <w:t>CBIR Case Study- CBIRD system, Practical implementation</w:t>
            </w:r>
          </w:p>
        </w:tc>
        <w:tc>
          <w:tcPr>
            <w:tcW w:type="dxa" w:w="3324"/>
          </w:tcPr>
          <w:p>
            <w:pPr>
              <w:jc w:val="center"/>
            </w:pPr>
            <w:r>
              <w:t>1</w:t>
            </w:r>
          </w:p>
        </w:tc>
      </w:tr>
      <w:tr>
        <w:tc>
          <w:tcPr>
            <w:tcW w:type="dxa" w:w="3324"/>
          </w:tcPr>
          <w:p>
            <w:pPr>
              <w:jc w:val="center"/>
            </w:pPr>
            <w:r>
              <w:t>4.4</w:t>
            </w:r>
          </w:p>
        </w:tc>
        <w:tc>
          <w:tcPr>
            <w:tcW w:type="dxa" w:w="3324"/>
          </w:tcPr>
          <w:p>
            <w:r>
              <w:t>Video Retrieval &amp; Search- Segmentation, Keyframe extraction, Querying</w:t>
            </w:r>
          </w:p>
        </w:tc>
        <w:tc>
          <w:tcPr>
            <w:tcW w:type="dxa" w:w="3324"/>
          </w:tcPr>
          <w:p>
            <w:pPr>
              <w:jc w:val="center"/>
            </w:pPr>
            <w:r>
              <w:t>1</w:t>
            </w:r>
          </w:p>
        </w:tc>
      </w:tr>
      <w:tr>
        <w:tc>
          <w:tcPr>
            <w:tcW w:type="dxa" w:w="3324"/>
          </w:tcPr>
          <w:p>
            <w:pPr>
              <w:jc w:val="center"/>
            </w:pPr>
            <w:r>
              <w:t>4.5</w:t>
            </w:r>
          </w:p>
        </w:tc>
        <w:tc>
          <w:tcPr>
            <w:tcW w:type="dxa" w:w="3324"/>
          </w:tcPr>
          <w:p>
            <w:r>
              <w:t>Cloud Computing Overview- IaaS, PaaS, SaaS, Deployment models</w:t>
            </w:r>
          </w:p>
        </w:tc>
        <w:tc>
          <w:tcPr>
            <w:tcW w:type="dxa" w:w="3324"/>
          </w:tcPr>
          <w:p>
            <w:pPr>
              <w:jc w:val="center"/>
            </w:pPr>
            <w:r>
              <w:t>1</w:t>
            </w:r>
          </w:p>
        </w:tc>
      </w:tr>
      <w:tr>
        <w:tc>
          <w:tcPr>
            <w:tcW w:type="dxa" w:w="3324"/>
          </w:tcPr>
          <w:p>
            <w:pPr>
              <w:jc w:val="center"/>
            </w:pPr>
            <w:r>
              <w:t>4.6</w:t>
            </w:r>
          </w:p>
        </w:tc>
        <w:tc>
          <w:tcPr>
            <w:tcW w:type="dxa" w:w="3324"/>
          </w:tcPr>
          <w:p>
            <w:r>
              <w:t>Multimedia Cloud Computing- Architecture, Components, Resource mgmt</w:t>
            </w:r>
          </w:p>
        </w:tc>
        <w:tc>
          <w:tcPr>
            <w:tcW w:type="dxa" w:w="3324"/>
          </w:tcPr>
          <w:p>
            <w:pPr>
              <w:jc w:val="center"/>
            </w:pPr>
            <w:r>
              <w:t>1</w:t>
            </w:r>
          </w:p>
        </w:tc>
      </w:tr>
      <w:tr>
        <w:tc>
          <w:tcPr>
            <w:tcW w:type="dxa" w:w="3324"/>
          </w:tcPr>
          <w:p>
            <w:pPr>
              <w:jc w:val="center"/>
            </w:pPr>
            <w:r>
              <w:t>4.7</w:t>
            </w:r>
          </w:p>
        </w:tc>
        <w:tc>
          <w:tcPr>
            <w:tcW w:type="dxa" w:w="3324"/>
          </w:tcPr>
          <w:p>
            <w:r>
              <w:t>Cloud Media Services- Media sharing, Streaming, CDN integration</w:t>
            </w:r>
          </w:p>
        </w:tc>
        <w:tc>
          <w:tcPr>
            <w:tcW w:type="dxa" w:w="3324"/>
          </w:tcPr>
          <w:p>
            <w:pPr>
              <w:jc w:val="center"/>
            </w:pPr>
            <w:r>
              <w:t>1</w:t>
            </w:r>
          </w:p>
        </w:tc>
      </w:tr>
      <w:tr>
        <w:tc>
          <w:tcPr>
            <w:tcW w:type="dxa" w:w="3324"/>
          </w:tcPr>
          <w:p>
            <w:pPr>
              <w:jc w:val="center"/>
            </w:pPr>
            <w:r>
              <w:t>4.8</w:t>
            </w:r>
          </w:p>
        </w:tc>
        <w:tc>
          <w:tcPr>
            <w:tcW w:type="dxa" w:w="3324"/>
          </w:tcPr>
          <w:p>
            <w:r>
              <w:t>Computation Offloading- Mobile cloud, Service partitioning, Video coding</w:t>
            </w:r>
          </w:p>
        </w:tc>
        <w:tc>
          <w:tcPr>
            <w:tcW w:type="dxa" w:w="3324"/>
          </w:tcPr>
          <w:p>
            <w:pPr>
              <w:jc w:val="center"/>
            </w:pPr>
            <w:r>
              <w:t>1</w:t>
            </w:r>
          </w:p>
        </w:tc>
      </w:tr>
      <w:tr>
        <w:tc>
          <w:tcPr>
            <w:tcW w:type="dxa" w:w="3324"/>
          </w:tcPr>
          <w:p>
            <w:pPr>
              <w:jc w:val="center"/>
            </w:pPr>
            <w:r>
              <w:t>4.9</w:t>
            </w:r>
          </w:p>
        </w:tc>
        <w:tc>
          <w:tcPr>
            <w:tcW w:type="dxa" w:w="3324"/>
          </w:tcPr>
          <w:p>
            <w:r>
              <w:t>Interactive Cloud Gaming- Architecture, Latency, Quality of Experience</w:t>
            </w:r>
          </w:p>
        </w:tc>
        <w:tc>
          <w:tcPr>
            <w:tcW w:type="dxa" w:w="3324"/>
          </w:tcPr>
          <w:p>
            <w:pPr>
              <w:jc w:val="center"/>
            </w:pPr>
            <w:r>
              <w:t>1</w:t>
            </w:r>
          </w:p>
        </w:tc>
      </w:tr>
    </w:tbl>
    <w:p/>
    <w:p>
      <w:r>
        <w:br w:type="page"/>
      </w:r>
    </w:p>
    <w:p>
      <w:r>
        <w:rPr>
          <w:b/>
          <w:sz w:val="22"/>
        </w:rPr>
        <w:t>10. Model Question Paper</w:t>
      </w:r>
    </w:p>
    <w:p/>
    <w:p>
      <w:pPr>
        <w:jc w:val="center"/>
      </w:pPr>
      <w:r>
        <w:rPr>
          <w:b/>
          <w:sz w:val="24"/>
        </w:rPr>
        <w:t>MODEL QUESTION PAPER</w:t>
      </w:r>
    </w:p>
    <w:p>
      <w:pPr>
        <w:jc w:val="center"/>
      </w:pPr>
      <w:r>
        <w:rPr>
          <w:b/>
        </w:rPr>
        <w:t>APJ ABDUL KALAM TECHNOLOGICAL UNIVERSITY</w:t>
      </w:r>
    </w:p>
    <w:p>
      <w:pPr>
        <w:jc w:val="center"/>
      </w:pPr>
      <w:r>
        <w:rPr>
          <w:b/>
        </w:rPr>
        <w:t>SIXTH SEMESTER B. TECH DEGREE EXAMINATION</w:t>
      </w:r>
    </w:p>
    <w:p>
      <w:pPr>
        <w:jc w:val="center"/>
      </w:pPr>
      <w:r>
        <w:rPr>
          <w:b/>
        </w:rPr>
        <w:t>Course Code: CXT332</w:t>
      </w:r>
    </w:p>
    <w:p>
      <w:pPr>
        <w:jc w:val="center"/>
      </w:pPr>
      <w:r>
        <w:rPr>
          <w:b/>
        </w:rPr>
        <w:t>Course Name: MULTIMEDIA TECHNOLOGIES</w:t>
      </w:r>
    </w:p>
    <w:p/>
    <w:tbl>
      <w:tblPr>
        <w:tblStyle w:val="TableGrid"/>
        <w:tblW w:type="auto" w:w="0"/>
        <w:tblLook w:firstColumn="1" w:firstRow="1" w:lastColumn="0" w:lastRow="0" w:noHBand="0" w:noVBand="1" w:val="04A0"/>
      </w:tblPr>
      <w:tblGrid>
        <w:gridCol w:w="4986"/>
        <w:gridCol w:w="4986"/>
      </w:tblGrid>
      <w:tr>
        <w:tc>
          <w:tcPr>
            <w:tcW w:type="dxa" w:w="4986"/>
          </w:tcPr>
          <w:p>
            <w:r>
              <w:rPr>
                <w:b/>
              </w:rPr>
              <w:t>Max. Marks: 100</w:t>
            </w:r>
          </w:p>
        </w:tc>
        <w:tc>
          <w:tcPr>
            <w:tcW w:type="dxa" w:w="4986"/>
          </w:tcPr>
          <w:p>
            <w:pPr>
              <w:jc w:val="right"/>
            </w:pPr>
            <w:r>
              <w:rPr>
                <w:b/>
              </w:rPr>
              <w:t>Duration: 3 hours</w:t>
            </w:r>
          </w:p>
        </w:tc>
      </w:tr>
    </w:tbl>
    <w:p/>
    <w:p>
      <w:pPr>
        <w:jc w:val="center"/>
      </w:pPr>
      <w:r>
        <w:rPr>
          <w:b/>
          <w:sz w:val="22"/>
        </w:rPr>
        <w:t>PART A</w:t>
      </w:r>
    </w:p>
    <w:p>
      <w:pPr>
        <w:jc w:val="center"/>
      </w:pPr>
      <w:r>
        <w:rPr>
          <w:b/>
        </w:rPr>
        <w:t>Answer all questions. Each question carries 3 marks</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E2F3"/>
          </w:tcPr>
          <w:p>
            <w:pPr>
              <w:jc w:val="center"/>
            </w:pPr>
            <w:r>
              <w:rPr>
                <w:b/>
              </w:rPr>
            </w:r>
          </w:p>
        </w:tc>
        <w:tc>
          <w:tcPr>
            <w:tcW w:type="dxa" w:w="2493"/>
            <w:shd w:fill="D9E2F3"/>
          </w:tcPr>
          <w:p>
            <w:pPr>
              <w:jc w:val="center"/>
            </w:pPr>
            <w:r>
              <w:rPr>
                <w:b/>
              </w:rPr>
              <w:t>Question</w:t>
            </w:r>
          </w:p>
        </w:tc>
        <w:tc>
          <w:tcPr>
            <w:tcW w:type="dxa" w:w="2493"/>
            <w:shd w:fill="D9E2F3"/>
          </w:tcPr>
          <w:p>
            <w:pPr>
              <w:jc w:val="center"/>
            </w:pPr>
            <w:r>
              <w:rPr>
                <w:b/>
              </w:rPr>
              <w:t>CO</w:t>
            </w:r>
          </w:p>
        </w:tc>
        <w:tc>
          <w:tcPr>
            <w:tcW w:type="dxa" w:w="2493"/>
            <w:shd w:fill="D9E2F3"/>
          </w:tcPr>
          <w:p>
            <w:pPr>
              <w:jc w:val="center"/>
            </w:pPr>
            <w:r>
              <w:rPr>
                <w:b/>
              </w:rPr>
              <w:t>Marks</w:t>
            </w:r>
          </w:p>
        </w:tc>
      </w:tr>
      <w:tr>
        <w:tc>
          <w:tcPr>
            <w:tcW w:type="dxa" w:w="2493"/>
          </w:tcPr>
          <w:p>
            <w:pPr>
              <w:jc w:val="center"/>
            </w:pPr>
            <w:r>
              <w:t>1</w:t>
            </w:r>
          </w:p>
        </w:tc>
        <w:tc>
          <w:tcPr>
            <w:tcW w:type="dxa" w:w="2493"/>
          </w:tcPr>
          <w:p>
            <w:r>
              <w:t>Differentiate between multimedia and hypermedia.</w:t>
            </w:r>
          </w:p>
        </w:tc>
        <w:tc>
          <w:tcPr>
            <w:tcW w:type="dxa" w:w="2493"/>
          </w:tcPr>
          <w:p>
            <w:pPr>
              <w:jc w:val="center"/>
            </w:pPr>
            <w:r>
              <w:t>1</w:t>
            </w:r>
          </w:p>
        </w:tc>
        <w:tc>
          <w:tcPr>
            <w:tcW w:type="dxa" w:w="2493"/>
          </w:tcPr>
          <w:p>
            <w:pPr>
              <w:jc w:val="center"/>
            </w:pPr>
            <w:r>
              <w:t>(3)</w:t>
            </w:r>
          </w:p>
        </w:tc>
      </w:tr>
      <w:tr>
        <w:tc>
          <w:tcPr>
            <w:tcW w:type="dxa" w:w="2493"/>
          </w:tcPr>
          <w:p>
            <w:pPr>
              <w:jc w:val="center"/>
            </w:pPr>
            <w:r>
              <w:t>2</w:t>
            </w:r>
          </w:p>
        </w:tc>
        <w:tc>
          <w:tcPr>
            <w:tcW w:type="dxa" w:w="2493"/>
          </w:tcPr>
          <w:p>
            <w:r>
              <w:t>Explain the RGB color model with its applications.</w:t>
            </w:r>
          </w:p>
        </w:tc>
        <w:tc>
          <w:tcPr>
            <w:tcW w:type="dxa" w:w="2493"/>
          </w:tcPr>
          <w:p>
            <w:pPr>
              <w:jc w:val="center"/>
            </w:pPr>
            <w:r>
              <w:t>1</w:t>
            </w:r>
          </w:p>
        </w:tc>
        <w:tc>
          <w:tcPr>
            <w:tcW w:type="dxa" w:w="2493"/>
          </w:tcPr>
          <w:p>
            <w:pPr>
              <w:jc w:val="center"/>
            </w:pPr>
            <w:r>
              <w:t>(3)</w:t>
            </w:r>
          </w:p>
        </w:tc>
      </w:tr>
      <w:tr>
        <w:tc>
          <w:tcPr>
            <w:tcW w:type="dxa" w:w="2493"/>
          </w:tcPr>
          <w:p>
            <w:pPr>
              <w:jc w:val="center"/>
            </w:pPr>
            <w:r>
              <w:t>3</w:t>
            </w:r>
          </w:p>
        </w:tc>
        <w:tc>
          <w:tcPr>
            <w:tcW w:type="dxa" w:w="2493"/>
          </w:tcPr>
          <w:p>
            <w:r>
              <w:t>What is the significance of entropy in data compression?</w:t>
            </w:r>
          </w:p>
        </w:tc>
        <w:tc>
          <w:tcPr>
            <w:tcW w:type="dxa" w:w="2493"/>
          </w:tcPr>
          <w:p>
            <w:pPr>
              <w:jc w:val="center"/>
            </w:pPr>
            <w:r>
              <w:t>2</w:t>
            </w:r>
          </w:p>
        </w:tc>
        <w:tc>
          <w:tcPr>
            <w:tcW w:type="dxa" w:w="2493"/>
          </w:tcPr>
          <w:p>
            <w:pPr>
              <w:jc w:val="center"/>
            </w:pPr>
            <w:r>
              <w:t>(3)</w:t>
            </w:r>
          </w:p>
        </w:tc>
      </w:tr>
      <w:tr>
        <w:tc>
          <w:tcPr>
            <w:tcW w:type="dxa" w:w="2493"/>
          </w:tcPr>
          <w:p>
            <w:pPr>
              <w:jc w:val="center"/>
            </w:pPr>
            <w:r>
              <w:t>4</w:t>
            </w:r>
          </w:p>
        </w:tc>
        <w:tc>
          <w:tcPr>
            <w:tcW w:type="dxa" w:w="2493"/>
          </w:tcPr>
          <w:p>
            <w:r>
              <w:t>Compare Huffman coding and Arithmetic coding.</w:t>
            </w:r>
          </w:p>
        </w:tc>
        <w:tc>
          <w:tcPr>
            <w:tcW w:type="dxa" w:w="2493"/>
          </w:tcPr>
          <w:p>
            <w:pPr>
              <w:jc w:val="center"/>
            </w:pPr>
            <w:r>
              <w:t>2</w:t>
            </w:r>
          </w:p>
        </w:tc>
        <w:tc>
          <w:tcPr>
            <w:tcW w:type="dxa" w:w="2493"/>
          </w:tcPr>
          <w:p>
            <w:pPr>
              <w:jc w:val="center"/>
            </w:pPr>
            <w:r>
              <w:t>(3)</w:t>
            </w:r>
          </w:p>
        </w:tc>
      </w:tr>
      <w:tr>
        <w:tc>
          <w:tcPr>
            <w:tcW w:type="dxa" w:w="2493"/>
          </w:tcPr>
          <w:p>
            <w:pPr>
              <w:jc w:val="center"/>
            </w:pPr>
            <w:r>
              <w:t>5</w:t>
            </w:r>
          </w:p>
        </w:tc>
        <w:tc>
          <w:tcPr>
            <w:tcW w:type="dxa" w:w="2493"/>
          </w:tcPr>
          <w:p>
            <w:r>
              <w:t>Describe the DCT transform used in JPEG.</w:t>
            </w:r>
          </w:p>
        </w:tc>
        <w:tc>
          <w:tcPr>
            <w:tcW w:type="dxa" w:w="2493"/>
          </w:tcPr>
          <w:p>
            <w:pPr>
              <w:jc w:val="center"/>
            </w:pPr>
            <w:r>
              <w:t>3</w:t>
            </w:r>
          </w:p>
        </w:tc>
        <w:tc>
          <w:tcPr>
            <w:tcW w:type="dxa" w:w="2493"/>
          </w:tcPr>
          <w:p>
            <w:pPr>
              <w:jc w:val="center"/>
            </w:pPr>
            <w:r>
              <w:t>(3)</w:t>
            </w:r>
          </w:p>
        </w:tc>
      </w:tr>
      <w:tr>
        <w:tc>
          <w:tcPr>
            <w:tcW w:type="dxa" w:w="2493"/>
          </w:tcPr>
          <w:p>
            <w:pPr>
              <w:jc w:val="center"/>
            </w:pPr>
            <w:r>
              <w:t>6</w:t>
            </w:r>
          </w:p>
        </w:tc>
        <w:tc>
          <w:tcPr>
            <w:tcW w:type="dxa" w:w="2493"/>
          </w:tcPr>
          <w:p>
            <w:r>
              <w:t>What is psychoacoustic masking?</w:t>
            </w:r>
          </w:p>
        </w:tc>
        <w:tc>
          <w:tcPr>
            <w:tcW w:type="dxa" w:w="2493"/>
          </w:tcPr>
          <w:p>
            <w:pPr>
              <w:jc w:val="center"/>
            </w:pPr>
            <w:r>
              <w:t>3</w:t>
            </w:r>
          </w:p>
        </w:tc>
        <w:tc>
          <w:tcPr>
            <w:tcW w:type="dxa" w:w="2493"/>
          </w:tcPr>
          <w:p>
            <w:pPr>
              <w:jc w:val="center"/>
            </w:pPr>
            <w:r>
              <w:t>(3)</w:t>
            </w:r>
          </w:p>
        </w:tc>
      </w:tr>
      <w:tr>
        <w:tc>
          <w:tcPr>
            <w:tcW w:type="dxa" w:w="2493"/>
          </w:tcPr>
          <w:p>
            <w:pPr>
              <w:jc w:val="center"/>
            </w:pPr>
            <w:r>
              <w:t>7</w:t>
            </w:r>
          </w:p>
        </w:tc>
        <w:tc>
          <w:tcPr>
            <w:tcW w:type="dxa" w:w="2493"/>
          </w:tcPr>
          <w:p>
            <w:r>
              <w:t>What is content-based image retrieval?</w:t>
            </w:r>
          </w:p>
        </w:tc>
        <w:tc>
          <w:tcPr>
            <w:tcW w:type="dxa" w:w="2493"/>
          </w:tcPr>
          <w:p>
            <w:pPr>
              <w:jc w:val="center"/>
            </w:pPr>
            <w:r>
              <w:t>4</w:t>
            </w:r>
          </w:p>
        </w:tc>
        <w:tc>
          <w:tcPr>
            <w:tcW w:type="dxa" w:w="2493"/>
          </w:tcPr>
          <w:p>
            <w:pPr>
              <w:jc w:val="center"/>
            </w:pPr>
            <w:r>
              <w:t>(3)</w:t>
            </w:r>
          </w:p>
        </w:tc>
      </w:tr>
      <w:tr>
        <w:tc>
          <w:tcPr>
            <w:tcW w:type="dxa" w:w="2493"/>
          </w:tcPr>
          <w:p>
            <w:pPr>
              <w:jc w:val="center"/>
            </w:pPr>
            <w:r>
              <w:t>8</w:t>
            </w:r>
          </w:p>
        </w:tc>
        <w:tc>
          <w:tcPr>
            <w:tcW w:type="dxa" w:w="2493"/>
          </w:tcPr>
          <w:p>
            <w:r>
              <w:t>Define cloud service models (IaaS, PaaS, SaaS).</w:t>
            </w:r>
          </w:p>
        </w:tc>
        <w:tc>
          <w:tcPr>
            <w:tcW w:type="dxa" w:w="2493"/>
          </w:tcPr>
          <w:p>
            <w:pPr>
              <w:jc w:val="center"/>
            </w:pPr>
            <w:r>
              <w:t>4</w:t>
            </w:r>
          </w:p>
        </w:tc>
        <w:tc>
          <w:tcPr>
            <w:tcW w:type="dxa" w:w="2493"/>
          </w:tcPr>
          <w:p>
            <w:pPr>
              <w:jc w:val="center"/>
            </w:pPr>
            <w:r>
              <w:t>(3)</w:t>
            </w:r>
          </w:p>
        </w:tc>
      </w:tr>
    </w:tbl>
    <w:p/>
    <w:p>
      <w:pPr>
        <w:jc w:val="center"/>
      </w:pPr>
      <w:r>
        <w:rPr>
          <w:b/>
          <w:sz w:val="22"/>
        </w:rPr>
        <w:t>PART B</w:t>
      </w:r>
    </w:p>
    <w:p>
      <w:pPr>
        <w:jc w:val="center"/>
      </w:pPr>
      <w:r>
        <w:rPr>
          <w:b/>
        </w:rPr>
        <w:t>Answer any one full question from each module. Each question carries 19 marks</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D9E2F3"/>
          </w:tcPr>
          <w:p>
            <w:pPr>
              <w:jc w:val="center"/>
            </w:pPr>
            <w:r>
              <w:rPr>
                <w:b/>
              </w:rPr>
            </w:r>
          </w:p>
        </w:tc>
        <w:tc>
          <w:tcPr>
            <w:tcW w:type="dxa" w:w="1994"/>
            <w:shd w:fill="D9E2F3"/>
          </w:tcPr>
          <w:p>
            <w:pPr>
              <w:jc w:val="center"/>
            </w:pPr>
            <w:r>
              <w:rPr>
                <w:b/>
              </w:rPr>
            </w:r>
          </w:p>
        </w:tc>
        <w:tc>
          <w:tcPr>
            <w:tcW w:type="dxa" w:w="1994"/>
            <w:shd w:fill="D9E2F3"/>
          </w:tcPr>
          <w:p>
            <w:pPr>
              <w:jc w:val="center"/>
            </w:pPr>
            <w:r>
              <w:rPr>
                <w:b/>
              </w:rPr>
              <w:t>Question</w:t>
            </w:r>
          </w:p>
        </w:tc>
        <w:tc>
          <w:tcPr>
            <w:tcW w:type="dxa" w:w="1994"/>
            <w:shd w:fill="D9E2F3"/>
          </w:tcPr>
          <w:p>
            <w:pPr>
              <w:jc w:val="center"/>
            </w:pPr>
            <w:r>
              <w:rPr>
                <w:b/>
              </w:rPr>
              <w:t>CO</w:t>
            </w:r>
          </w:p>
        </w:tc>
        <w:tc>
          <w:tcPr>
            <w:tcW w:type="dxa" w:w="1994"/>
            <w:shd w:fill="D9E2F3"/>
          </w:tcPr>
          <w:p>
            <w:pPr>
              <w:jc w:val="center"/>
            </w:pPr>
            <w:r>
              <w:rPr>
                <w:b/>
              </w:rPr>
              <w:t>Marks</w:t>
            </w:r>
          </w:p>
        </w:tc>
      </w:tr>
      <w:tr>
        <w:tc>
          <w:tcPr>
            <w:tcW w:type="dxa" w:w="9970"/>
            <w:gridSpan w:val="5"/>
            <w:shd w:fill="E2EFDA"/>
          </w:tcPr>
          <w:p>
            <w:r>
              <w:rPr>
                <w:b/>
              </w:rPr>
              <w:t>Module 1</w:t>
            </w:r>
          </w:p>
        </w:tc>
      </w:tr>
      <w:tr>
        <w:tc>
          <w:tcPr>
            <w:tcW w:type="dxa" w:w="1994"/>
          </w:tcPr>
          <w:p>
            <w:pPr>
              <w:jc w:val="center"/>
            </w:pPr>
            <w:r>
              <w:rPr>
                <w:b/>
              </w:rPr>
              <w:t>9</w:t>
            </w:r>
          </w:p>
        </w:tc>
        <w:tc>
          <w:tcPr>
            <w:tcW w:type="dxa" w:w="1994"/>
          </w:tcPr>
          <w:p>
            <w:pPr>
              <w:jc w:val="center"/>
            </w:pPr>
            <w:r>
              <w:rPr>
                <w:b/>
              </w:rPr>
              <w:t>a</w:t>
            </w:r>
          </w:p>
        </w:tc>
        <w:tc>
          <w:tcPr>
            <w:tcW w:type="dxa" w:w="1994"/>
          </w:tcPr>
          <w:p>
            <w:r>
              <w:t>Explain various color models used in image processing.</w:t>
            </w:r>
          </w:p>
        </w:tc>
        <w:tc>
          <w:tcPr>
            <w:tcW w:type="dxa" w:w="1994"/>
          </w:tcPr>
          <w:p>
            <w:pPr>
              <w:jc w:val="center"/>
            </w:pPr>
            <w:r>
              <w:t>1</w:t>
            </w:r>
          </w:p>
        </w:tc>
        <w:tc>
          <w:tcPr>
            <w:tcW w:type="dxa" w:w="1994"/>
          </w:tcPr>
          <w:p>
            <w:pPr>
              <w:jc w:val="center"/>
            </w:pPr>
            <w:r>
              <w:t>(10)</w:t>
            </w:r>
          </w:p>
        </w:tc>
      </w:tr>
      <w:tr>
        <w:tc>
          <w:tcPr>
            <w:tcW w:type="dxa" w:w="1994"/>
          </w:tcPr>
          <w:p>
            <w:pPr>
              <w:jc w:val="center"/>
            </w:pPr>
            <w:r>
              <w:rPr>
                <w:b/>
              </w:rPr>
            </w:r>
          </w:p>
        </w:tc>
        <w:tc>
          <w:tcPr>
            <w:tcW w:type="dxa" w:w="1994"/>
          </w:tcPr>
          <w:p>
            <w:pPr>
              <w:jc w:val="center"/>
            </w:pPr>
            <w:r>
              <w:rPr>
                <w:b/>
              </w:rPr>
              <w:t>b</w:t>
            </w:r>
          </w:p>
        </w:tc>
        <w:tc>
          <w:tcPr>
            <w:tcW w:type="dxa" w:w="1994"/>
          </w:tcPr>
          <w:p>
            <w:r>
              <w:t>Describe the digitization process of audio signals.</w:t>
            </w:r>
          </w:p>
        </w:tc>
        <w:tc>
          <w:tcPr>
            <w:tcW w:type="dxa" w:w="1994"/>
          </w:tcPr>
          <w:p>
            <w:pPr>
              <w:jc w:val="center"/>
            </w:pPr>
            <w:r>
              <w:t>1</w:t>
            </w:r>
          </w:p>
        </w:tc>
        <w:tc>
          <w:tcPr>
            <w:tcW w:type="dxa" w:w="1994"/>
          </w:tcPr>
          <w:p>
            <w:pPr>
              <w:jc w:val="center"/>
            </w:pPr>
            <w:r>
              <w:t>(9)</w:t>
            </w:r>
          </w:p>
        </w:tc>
      </w:tr>
      <w:tr>
        <w:tc>
          <w:tcPr>
            <w:tcW w:type="dxa" w:w="1994"/>
          </w:tcPr>
          <w:p>
            <w:pPr>
              <w:jc w:val="center"/>
            </w:pPr>
            <w:r>
              <w:rPr>
                <w:b/>
              </w:rPr>
              <w:t>10</w:t>
            </w:r>
          </w:p>
        </w:tc>
        <w:tc>
          <w:tcPr>
            <w:tcW w:type="dxa" w:w="1994"/>
          </w:tcPr>
          <w:p>
            <w:pPr>
              <w:jc w:val="center"/>
            </w:pPr>
            <w:r>
              <w:rPr>
                <w:b/>
              </w:rPr>
              <w:t>a</w:t>
            </w:r>
          </w:p>
        </w:tc>
        <w:tc>
          <w:tcPr>
            <w:tcW w:type="dxa" w:w="1994"/>
          </w:tcPr>
          <w:p>
            <w:r>
              <w:t>Discuss different multimedia file formats and their characteristics.</w:t>
            </w:r>
          </w:p>
        </w:tc>
        <w:tc>
          <w:tcPr>
            <w:tcW w:type="dxa" w:w="1994"/>
          </w:tcPr>
          <w:p>
            <w:pPr>
              <w:jc w:val="center"/>
            </w:pPr>
            <w:r>
              <w:t>1</w:t>
            </w:r>
          </w:p>
        </w:tc>
        <w:tc>
          <w:tcPr>
            <w:tcW w:type="dxa" w:w="1994"/>
          </w:tcPr>
          <w:p>
            <w:pPr>
              <w:jc w:val="center"/>
            </w:pPr>
            <w:r>
              <w:t>(10)</w:t>
            </w:r>
          </w:p>
        </w:tc>
      </w:tr>
      <w:tr>
        <w:tc>
          <w:tcPr>
            <w:tcW w:type="dxa" w:w="1994"/>
          </w:tcPr>
          <w:p>
            <w:pPr>
              <w:jc w:val="center"/>
            </w:pPr>
            <w:r>
              <w:rPr>
                <w:b/>
              </w:rPr>
            </w:r>
          </w:p>
        </w:tc>
        <w:tc>
          <w:tcPr>
            <w:tcW w:type="dxa" w:w="1994"/>
          </w:tcPr>
          <w:p>
            <w:pPr>
              <w:jc w:val="center"/>
            </w:pPr>
            <w:r>
              <w:rPr>
                <w:b/>
              </w:rPr>
              <w:t>b</w:t>
            </w:r>
          </w:p>
        </w:tc>
        <w:tc>
          <w:tcPr>
            <w:tcW w:type="dxa" w:w="1994"/>
          </w:tcPr>
          <w:p>
            <w:r>
              <w:t>Explain the MIDI protocol and its applications.</w:t>
            </w:r>
          </w:p>
        </w:tc>
        <w:tc>
          <w:tcPr>
            <w:tcW w:type="dxa" w:w="1994"/>
          </w:tcPr>
          <w:p>
            <w:pPr>
              <w:jc w:val="center"/>
            </w:pPr>
            <w:r>
              <w:t>1</w:t>
            </w:r>
          </w:p>
        </w:tc>
        <w:tc>
          <w:tcPr>
            <w:tcW w:type="dxa" w:w="1994"/>
          </w:tcPr>
          <w:p>
            <w:pPr>
              <w:jc w:val="center"/>
            </w:pPr>
            <w:r>
              <w:t>(9)</w:t>
            </w:r>
          </w:p>
        </w:tc>
      </w:tr>
      <w:tr>
        <w:tc>
          <w:tcPr>
            <w:tcW w:type="dxa" w:w="9970"/>
            <w:gridSpan w:val="5"/>
            <w:shd w:fill="E2EFDA"/>
          </w:tcPr>
          <w:p>
            <w:r>
              <w:rPr>
                <w:b/>
              </w:rPr>
              <w:t>Module 2</w:t>
            </w:r>
          </w:p>
        </w:tc>
      </w:tr>
      <w:tr>
        <w:tc>
          <w:tcPr>
            <w:tcW w:type="dxa" w:w="1994"/>
          </w:tcPr>
          <w:p>
            <w:pPr>
              <w:jc w:val="center"/>
            </w:pPr>
            <w:r>
              <w:rPr>
                <w:b/>
              </w:rPr>
              <w:t>11</w:t>
            </w:r>
          </w:p>
        </w:tc>
        <w:tc>
          <w:tcPr>
            <w:tcW w:type="dxa" w:w="1994"/>
          </w:tcPr>
          <w:p>
            <w:pPr>
              <w:jc w:val="center"/>
            </w:pPr>
            <w:r>
              <w:rPr>
                <w:b/>
              </w:rPr>
              <w:t>a</w:t>
            </w:r>
          </w:p>
        </w:tc>
        <w:tc>
          <w:tcPr>
            <w:tcW w:type="dxa" w:w="1994"/>
          </w:tcPr>
          <w:p>
            <w:r>
              <w:t>Explain Huffman coding with an example.</w:t>
            </w:r>
          </w:p>
        </w:tc>
        <w:tc>
          <w:tcPr>
            <w:tcW w:type="dxa" w:w="1994"/>
          </w:tcPr>
          <w:p>
            <w:pPr>
              <w:jc w:val="center"/>
            </w:pPr>
            <w:r>
              <w:t>2</w:t>
            </w:r>
          </w:p>
        </w:tc>
        <w:tc>
          <w:tcPr>
            <w:tcW w:type="dxa" w:w="1994"/>
          </w:tcPr>
          <w:p>
            <w:pPr>
              <w:jc w:val="center"/>
            </w:pPr>
            <w:r>
              <w:t>(10)</w:t>
            </w:r>
          </w:p>
        </w:tc>
      </w:tr>
      <w:tr>
        <w:tc>
          <w:tcPr>
            <w:tcW w:type="dxa" w:w="1994"/>
          </w:tcPr>
          <w:p>
            <w:pPr>
              <w:jc w:val="center"/>
            </w:pPr>
            <w:r>
              <w:rPr>
                <w:b/>
              </w:rPr>
            </w:r>
          </w:p>
        </w:tc>
        <w:tc>
          <w:tcPr>
            <w:tcW w:type="dxa" w:w="1994"/>
          </w:tcPr>
          <w:p>
            <w:pPr>
              <w:jc w:val="center"/>
            </w:pPr>
            <w:r>
              <w:rPr>
                <w:b/>
              </w:rPr>
              <w:t>b</w:t>
            </w:r>
          </w:p>
        </w:tc>
        <w:tc>
          <w:tcPr>
            <w:tcW w:type="dxa" w:w="1994"/>
          </w:tcPr>
          <w:p>
            <w:r>
              <w:t>Describe wavelet-based compression techniques.</w:t>
            </w:r>
          </w:p>
        </w:tc>
        <w:tc>
          <w:tcPr>
            <w:tcW w:type="dxa" w:w="1994"/>
          </w:tcPr>
          <w:p>
            <w:pPr>
              <w:jc w:val="center"/>
            </w:pPr>
            <w:r>
              <w:t>2</w:t>
            </w:r>
          </w:p>
        </w:tc>
        <w:tc>
          <w:tcPr>
            <w:tcW w:type="dxa" w:w="1994"/>
          </w:tcPr>
          <w:p>
            <w:pPr>
              <w:jc w:val="center"/>
            </w:pPr>
            <w:r>
              <w:t>(9)</w:t>
            </w:r>
          </w:p>
        </w:tc>
      </w:tr>
      <w:tr>
        <w:tc>
          <w:tcPr>
            <w:tcW w:type="dxa" w:w="1994"/>
          </w:tcPr>
          <w:p>
            <w:pPr>
              <w:jc w:val="center"/>
            </w:pPr>
            <w:r>
              <w:rPr>
                <w:b/>
              </w:rPr>
              <w:t>12</w:t>
            </w:r>
          </w:p>
        </w:tc>
        <w:tc>
          <w:tcPr>
            <w:tcW w:type="dxa" w:w="1994"/>
          </w:tcPr>
          <w:p>
            <w:pPr>
              <w:jc w:val="center"/>
            </w:pPr>
            <w:r>
              <w:rPr>
                <w:b/>
              </w:rPr>
              <w:t>a</w:t>
            </w:r>
          </w:p>
        </w:tc>
        <w:tc>
          <w:tcPr>
            <w:tcW w:type="dxa" w:w="1994"/>
          </w:tcPr>
          <w:p>
            <w:r>
              <w:t>Explain the LZW compression algorithm with an example.</w:t>
            </w:r>
          </w:p>
        </w:tc>
        <w:tc>
          <w:tcPr>
            <w:tcW w:type="dxa" w:w="1994"/>
          </w:tcPr>
          <w:p>
            <w:pPr>
              <w:jc w:val="center"/>
            </w:pPr>
            <w:r>
              <w:t>2</w:t>
            </w:r>
          </w:p>
        </w:tc>
        <w:tc>
          <w:tcPr>
            <w:tcW w:type="dxa" w:w="1994"/>
          </w:tcPr>
          <w:p>
            <w:pPr>
              <w:jc w:val="center"/>
            </w:pPr>
            <w:r>
              <w:t>(10)</w:t>
            </w:r>
          </w:p>
        </w:tc>
      </w:tr>
      <w:tr>
        <w:tc>
          <w:tcPr>
            <w:tcW w:type="dxa" w:w="1994"/>
          </w:tcPr>
          <w:p>
            <w:pPr>
              <w:jc w:val="center"/>
            </w:pPr>
            <w:r>
              <w:rPr>
                <w:b/>
              </w:rPr>
            </w:r>
          </w:p>
        </w:tc>
        <w:tc>
          <w:tcPr>
            <w:tcW w:type="dxa" w:w="1994"/>
          </w:tcPr>
          <w:p>
            <w:pPr>
              <w:jc w:val="center"/>
            </w:pPr>
            <w:r>
              <w:rPr>
                <w:b/>
              </w:rPr>
              <w:t>b</w:t>
            </w:r>
          </w:p>
        </w:tc>
        <w:tc>
          <w:tcPr>
            <w:tcW w:type="dxa" w:w="1994"/>
          </w:tcPr>
          <w:p>
            <w:r>
              <w:t>Describe vector quantization and its advantages.</w:t>
            </w:r>
          </w:p>
        </w:tc>
        <w:tc>
          <w:tcPr>
            <w:tcW w:type="dxa" w:w="1994"/>
          </w:tcPr>
          <w:p>
            <w:pPr>
              <w:jc w:val="center"/>
            </w:pPr>
            <w:r>
              <w:t>2</w:t>
            </w:r>
          </w:p>
        </w:tc>
        <w:tc>
          <w:tcPr>
            <w:tcW w:type="dxa" w:w="1994"/>
          </w:tcPr>
          <w:p>
            <w:pPr>
              <w:jc w:val="center"/>
            </w:pPr>
            <w:r>
              <w:t>(9)</w:t>
            </w:r>
          </w:p>
        </w:tc>
      </w:tr>
      <w:tr>
        <w:tc>
          <w:tcPr>
            <w:tcW w:type="dxa" w:w="9970"/>
            <w:gridSpan w:val="5"/>
            <w:shd w:fill="E2EFDA"/>
          </w:tcPr>
          <w:p>
            <w:r>
              <w:rPr>
                <w:b/>
              </w:rPr>
              <w:t>Module 3</w:t>
            </w:r>
          </w:p>
        </w:tc>
      </w:tr>
      <w:tr>
        <w:tc>
          <w:tcPr>
            <w:tcW w:type="dxa" w:w="1994"/>
          </w:tcPr>
          <w:p>
            <w:pPr>
              <w:jc w:val="center"/>
            </w:pPr>
            <w:r>
              <w:rPr>
                <w:b/>
              </w:rPr>
              <w:t>13</w:t>
            </w:r>
          </w:p>
        </w:tc>
        <w:tc>
          <w:tcPr>
            <w:tcW w:type="dxa" w:w="1994"/>
          </w:tcPr>
          <w:p>
            <w:pPr>
              <w:jc w:val="center"/>
            </w:pPr>
            <w:r>
              <w:rPr>
                <w:b/>
              </w:rPr>
              <w:t>a</w:t>
            </w:r>
          </w:p>
        </w:tc>
        <w:tc>
          <w:tcPr>
            <w:tcW w:type="dxa" w:w="1994"/>
          </w:tcPr>
          <w:p>
            <w:r>
              <w:t>Describe the JPEG compression standard in detail.</w:t>
            </w:r>
          </w:p>
        </w:tc>
        <w:tc>
          <w:tcPr>
            <w:tcW w:type="dxa" w:w="1994"/>
          </w:tcPr>
          <w:p>
            <w:pPr>
              <w:jc w:val="center"/>
            </w:pPr>
            <w:r>
              <w:t>3</w:t>
            </w:r>
          </w:p>
        </w:tc>
        <w:tc>
          <w:tcPr>
            <w:tcW w:type="dxa" w:w="1994"/>
          </w:tcPr>
          <w:p>
            <w:pPr>
              <w:jc w:val="center"/>
            </w:pPr>
            <w:r>
              <w:t>(12)</w:t>
            </w:r>
          </w:p>
        </w:tc>
      </w:tr>
      <w:tr>
        <w:tc>
          <w:tcPr>
            <w:tcW w:type="dxa" w:w="1994"/>
          </w:tcPr>
          <w:p>
            <w:pPr>
              <w:jc w:val="center"/>
            </w:pPr>
            <w:r>
              <w:rPr>
                <w:b/>
              </w:rPr>
            </w:r>
          </w:p>
        </w:tc>
        <w:tc>
          <w:tcPr>
            <w:tcW w:type="dxa" w:w="1994"/>
          </w:tcPr>
          <w:p>
            <w:pPr>
              <w:jc w:val="center"/>
            </w:pPr>
            <w:r>
              <w:rPr>
                <w:b/>
              </w:rPr>
              <w:t>b</w:t>
            </w:r>
          </w:p>
        </w:tc>
        <w:tc>
          <w:tcPr>
            <w:tcW w:type="dxa" w:w="1994"/>
          </w:tcPr>
          <w:p>
            <w:r>
              <w:t>Compare JPEG and JPEG2000 standards.</w:t>
            </w:r>
          </w:p>
        </w:tc>
        <w:tc>
          <w:tcPr>
            <w:tcW w:type="dxa" w:w="1994"/>
          </w:tcPr>
          <w:p>
            <w:pPr>
              <w:jc w:val="center"/>
            </w:pPr>
            <w:r>
              <w:t>3</w:t>
            </w:r>
          </w:p>
        </w:tc>
        <w:tc>
          <w:tcPr>
            <w:tcW w:type="dxa" w:w="1994"/>
          </w:tcPr>
          <w:p>
            <w:pPr>
              <w:jc w:val="center"/>
            </w:pPr>
            <w:r>
              <w:t>(7)</w:t>
            </w:r>
          </w:p>
        </w:tc>
      </w:tr>
      <w:tr>
        <w:tc>
          <w:tcPr>
            <w:tcW w:type="dxa" w:w="1994"/>
          </w:tcPr>
          <w:p>
            <w:pPr>
              <w:jc w:val="center"/>
            </w:pPr>
            <w:r>
              <w:rPr>
                <w:b/>
              </w:rPr>
              <w:t>14</w:t>
            </w:r>
          </w:p>
        </w:tc>
        <w:tc>
          <w:tcPr>
            <w:tcW w:type="dxa" w:w="1994"/>
          </w:tcPr>
          <w:p>
            <w:pPr>
              <w:jc w:val="center"/>
            </w:pPr>
            <w:r>
              <w:rPr>
                <w:b/>
              </w:rPr>
              <w:t>a</w:t>
            </w:r>
          </w:p>
        </w:tc>
        <w:tc>
          <w:tcPr>
            <w:tcW w:type="dxa" w:w="1994"/>
          </w:tcPr>
          <w:p>
            <w:r>
              <w:t>Explain MPEG-1 video compression with block diagram.</w:t>
            </w:r>
          </w:p>
        </w:tc>
        <w:tc>
          <w:tcPr>
            <w:tcW w:type="dxa" w:w="1994"/>
          </w:tcPr>
          <w:p>
            <w:pPr>
              <w:jc w:val="center"/>
            </w:pPr>
            <w:r>
              <w:t>3</w:t>
            </w:r>
          </w:p>
        </w:tc>
        <w:tc>
          <w:tcPr>
            <w:tcW w:type="dxa" w:w="1994"/>
          </w:tcPr>
          <w:p>
            <w:pPr>
              <w:jc w:val="center"/>
            </w:pPr>
            <w:r>
              <w:t>(12)</w:t>
            </w:r>
          </w:p>
        </w:tc>
      </w:tr>
      <w:tr>
        <w:tc>
          <w:tcPr>
            <w:tcW w:type="dxa" w:w="1994"/>
          </w:tcPr>
          <w:p>
            <w:pPr>
              <w:jc w:val="center"/>
            </w:pPr>
            <w:r>
              <w:rPr>
                <w:b/>
              </w:rPr>
            </w:r>
          </w:p>
        </w:tc>
        <w:tc>
          <w:tcPr>
            <w:tcW w:type="dxa" w:w="1994"/>
          </w:tcPr>
          <w:p>
            <w:pPr>
              <w:jc w:val="center"/>
            </w:pPr>
            <w:r>
              <w:rPr>
                <w:b/>
              </w:rPr>
              <w:t>b</w:t>
            </w:r>
          </w:p>
        </w:tc>
        <w:tc>
          <w:tcPr>
            <w:tcW w:type="dxa" w:w="1994"/>
          </w:tcPr>
          <w:p>
            <w:r>
              <w:t>Describe MPEG audio compression.</w:t>
            </w:r>
          </w:p>
        </w:tc>
        <w:tc>
          <w:tcPr>
            <w:tcW w:type="dxa" w:w="1994"/>
          </w:tcPr>
          <w:p>
            <w:pPr>
              <w:jc w:val="center"/>
            </w:pPr>
            <w:r>
              <w:t>3</w:t>
            </w:r>
          </w:p>
        </w:tc>
        <w:tc>
          <w:tcPr>
            <w:tcW w:type="dxa" w:w="1994"/>
          </w:tcPr>
          <w:p>
            <w:pPr>
              <w:jc w:val="center"/>
            </w:pPr>
            <w:r>
              <w:t>(7)</w:t>
            </w:r>
          </w:p>
        </w:tc>
      </w:tr>
      <w:tr>
        <w:tc>
          <w:tcPr>
            <w:tcW w:type="dxa" w:w="9970"/>
            <w:gridSpan w:val="5"/>
            <w:shd w:fill="E2EFDA"/>
          </w:tcPr>
          <w:p>
            <w:r>
              <w:rPr>
                <w:b/>
              </w:rPr>
              <w:t>Module 4</w:t>
            </w:r>
          </w:p>
        </w:tc>
      </w:tr>
      <w:tr>
        <w:tc>
          <w:tcPr>
            <w:tcW w:type="dxa" w:w="1994"/>
          </w:tcPr>
          <w:p>
            <w:pPr>
              <w:jc w:val="center"/>
            </w:pPr>
            <w:r>
              <w:rPr>
                <w:b/>
              </w:rPr>
              <w:t>15</w:t>
            </w:r>
          </w:p>
        </w:tc>
        <w:tc>
          <w:tcPr>
            <w:tcW w:type="dxa" w:w="1994"/>
          </w:tcPr>
          <w:p>
            <w:pPr>
              <w:jc w:val="center"/>
            </w:pPr>
            <w:r>
              <w:rPr>
                <w:b/>
              </w:rPr>
              <w:t>a</w:t>
            </w:r>
          </w:p>
        </w:tc>
        <w:tc>
          <w:tcPr>
            <w:tcW w:type="dxa" w:w="1994"/>
          </w:tcPr>
          <w:p>
            <w:r>
              <w:t>Explain content-based image retrieval techniques.</w:t>
            </w:r>
          </w:p>
        </w:tc>
        <w:tc>
          <w:tcPr>
            <w:tcW w:type="dxa" w:w="1994"/>
          </w:tcPr>
          <w:p>
            <w:pPr>
              <w:jc w:val="center"/>
            </w:pPr>
            <w:r>
              <w:t>4</w:t>
            </w:r>
          </w:p>
        </w:tc>
        <w:tc>
          <w:tcPr>
            <w:tcW w:type="dxa" w:w="1994"/>
          </w:tcPr>
          <w:p>
            <w:pPr>
              <w:jc w:val="center"/>
            </w:pPr>
            <w:r>
              <w:t>(10)</w:t>
            </w:r>
          </w:p>
        </w:tc>
      </w:tr>
      <w:tr>
        <w:tc>
          <w:tcPr>
            <w:tcW w:type="dxa" w:w="1994"/>
          </w:tcPr>
          <w:p>
            <w:pPr>
              <w:jc w:val="center"/>
            </w:pPr>
            <w:r>
              <w:rPr>
                <w:b/>
              </w:rPr>
            </w:r>
          </w:p>
        </w:tc>
        <w:tc>
          <w:tcPr>
            <w:tcW w:type="dxa" w:w="1994"/>
          </w:tcPr>
          <w:p>
            <w:pPr>
              <w:jc w:val="center"/>
            </w:pPr>
            <w:r>
              <w:rPr>
                <w:b/>
              </w:rPr>
              <w:t>b</w:t>
            </w:r>
          </w:p>
        </w:tc>
        <w:tc>
          <w:tcPr>
            <w:tcW w:type="dxa" w:w="1994"/>
          </w:tcPr>
          <w:p>
            <w:r>
              <w:t>Discuss computation offloading for multimedia services.</w:t>
            </w:r>
          </w:p>
        </w:tc>
        <w:tc>
          <w:tcPr>
            <w:tcW w:type="dxa" w:w="1994"/>
          </w:tcPr>
          <w:p>
            <w:pPr>
              <w:jc w:val="center"/>
            </w:pPr>
            <w:r>
              <w:t>4</w:t>
            </w:r>
          </w:p>
        </w:tc>
        <w:tc>
          <w:tcPr>
            <w:tcW w:type="dxa" w:w="1994"/>
          </w:tcPr>
          <w:p>
            <w:pPr>
              <w:jc w:val="center"/>
            </w:pPr>
            <w:r>
              <w:t>(9)</w:t>
            </w:r>
          </w:p>
        </w:tc>
      </w:tr>
    </w:tbl>
    <w:p/>
    <w:p/>
    <w:p>
      <w:r>
        <w:rPr>
          <w:b/>
        </w:rPr>
        <w:t>Prepared By:</w:t>
      </w:r>
    </w:p>
    <w:p>
      <w:r>
        <w:t>Faculty Name: ____________________</w:t>
      </w:r>
    </w:p>
    <w:p/>
    <w:p>
      <w:r>
        <w:rPr>
          <w:b/>
        </w:rPr>
        <w:t>Team members:</w:t>
      </w:r>
    </w:p>
    <w:p>
      <w:r>
        <w:t>1. ____________________</w:t>
      </w:r>
    </w:p>
    <w:p>
      <w:r>
        <w:t>2. 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